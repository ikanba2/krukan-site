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โครงสร้างรายวิชาเทคโนโลยีระดับประถมศึกษา</w:t>
      </w:r>
    </w:p>
    <w:p>
      <w:r>
        <w:rPr>
          <w:b w:val="0"/>
          <w:bCs w:val="0"/>
          <w:cs/>
        </w:rPr>
        <w:t>ชั้นประถมศึกษาปีที่ 1 ถึง 6</w:t>
      </w:r>
    </w:p>
    <w:p>
      <w:r>
        <w:rPr>
          <w:b/>
          <w:bCs/>
          <w:cs/>
        </w:rPr>
        <w:t>กลุ่มสาระการเรียนรู้วิทยาศาสตร์และเทคโนโลยี สาระที่ 4 เทคโนโลยี มาตรฐาน ว 4.2</w:t>
      </w:r>
    </w:p>
    <w:p>
      <w:r>
        <w:rPr>
          <w:b w:val="0"/>
          <w:bCs w:val="0"/>
          <w:cs/>
        </w:rPr>
        <w:t>เอกสารนี้จัดโครงสร้างรายวิชาเพื่อใช้พัฒนาเนื้อหา หน่วยการเรียนรู้ แผนการสอน และการประเมินของแต่ละชั้น โดยอิงสาระและลำดับบทในคู่มือครู สสวท. ฉบับปรับปรุง พฤษภาคม 2566 ครบ 9 บทต่อชั้น ตั้งชื่อหน่วยใหม่เชิงวิชาการ และคงชื่อเดิมไว้เพื่อค้นกลับไปยังคู่มือ รายละเอียดจุดประสงค์ ชิ้นงาน และการประเมินเป็นข้อเสนอสำหรับการจัดรายวิชา</w:t>
      </w:r>
    </w:p>
    <w:p>
      <w:pPr>
        <w:pStyle w:val="Heading2"/>
      </w:pPr>
      <w:r>
        <w:t>กรอบหลักสูตรและมาตรฐานที่ใช้</w:t>
      </w:r>
    </w:p>
    <w:p>
      <w:r>
        <w:rPr>
          <w:b w:val="0"/>
          <w:bCs w:val="0"/>
          <w:cs/>
        </w:rPr>
        <w:t>อิงหลักสูตรแกนกลางการศึกษาขั้นพื้นฐาน พุทธศักราช 2551 และมาตรฐานการเรียนรู้และตัวชี้วัดกลุ่มสาระวิทยาศาสตร์และเทคโนโลยี ฉบับปรับปรุง พ.ศ. 2560 การจำแนกระหว่างทางและปลายทางใช้เอกสารสำนักวิชาการและมาตรฐานการศึกษา สพฐ. ซึ่งเผยแพร่ในปี 2566</w:t>
      </w:r>
    </w:p>
    <w:p>
      <w:r>
        <w:rPr>
          <w:b w:val="0"/>
          <w:bCs w:val="0"/>
          <w:cs/>
        </w:rPr>
        <w:t>มาตรฐาน ว 4.2 เข้าใจและใช้แนวคิดเชิงคำนวณในการแก้ปัญหาที่พบในชีวิตจริงอย่างเป็นขั้นตอนและเป็นระบบ ใช้เทคโนโลยีสารสนเทศและการสื่อสารในการเรียนรู้ การทำงาน และการแก้ปัญหาได้อย่างมีประสิทธิภาพ รู้เท่าทัน และมีจริยธรรม</w:t>
      </w:r>
    </w:p>
    <w:p>
      <w:r>
        <w:rPr>
          <w:b w:val="0"/>
          <w:bCs w:val="0"/>
          <w:cs/>
        </w:rPr>
        <w:t>ขอบเขตครอบคลุมเฉพาะเทคโนโลยีตามมาตรฐาน ว 4.2 ในคู่มือทั้ง 6 เล่ม ไม่ใช่โครงสร้างรายวิชาวิทยาศาสตร์ทั้งหมด รหัสรายวิชาให้โรงเรียนกำหนดตามหลักสูตรสถานศึกษา ชื่อรายวิชาที่เสนอเป็นชื่อเชิงวิชาการ สามารถใช้ชื่อทางทะเบียนของโรงเรียนควบคู่กันได้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cantSplit/>
          <w:tblHeader/>
        </w:trPr>
        <w:tc>
          <w:tcPr>
            <w:tcW w:type="dxa" w:w="1134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20"/>
                <w:szCs w:val="20"/>
              </w:rPr>
              <w:t>ชั้น</w:t>
            </w:r>
          </w:p>
        </w:tc>
        <w:tc>
          <w:tcPr>
            <w:tcW w:type="dxa" w:w="2835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20"/>
                <w:szCs w:val="20"/>
              </w:rPr>
              <w:t>เวลาเรียนเสนอ</w:t>
            </w:r>
          </w:p>
        </w:tc>
        <w:tc>
          <w:tcPr>
            <w:tcW w:type="dxa" w:w="1814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20"/>
                <w:szCs w:val="20"/>
              </w:rPr>
              <w:t>ระหว่างทาง</w:t>
            </w:r>
          </w:p>
        </w:tc>
        <w:tc>
          <w:tcPr>
            <w:tcW w:type="dxa" w:w="1814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20"/>
                <w:szCs w:val="20"/>
              </w:rPr>
              <w:t>ปลายทาง</w:t>
            </w:r>
          </w:p>
        </w:tc>
        <w:tc>
          <w:tcPr>
            <w:tcW w:type="dxa" w:w="1814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20"/>
                <w:szCs w:val="20"/>
              </w:rPr>
              <w:t>รวม ว 4.2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ป.1</w:t>
            </w:r>
          </w:p>
        </w:tc>
        <w:tc>
          <w:tcPr>
            <w:tcW w:type="dxa" w:w="2835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20 ชั่วโมง</w:t>
            </w:r>
          </w:p>
        </w:tc>
        <w:tc>
          <w:tcPr>
            <w:tcW w:type="dxa" w:w="1814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type="dxa" w:w="1814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5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ป.2</w:t>
            </w:r>
          </w:p>
        </w:tc>
        <w:tc>
          <w:tcPr>
            <w:tcW w:type="dxa" w:w="2835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20 ชั่วโมง</w:t>
            </w:r>
          </w:p>
        </w:tc>
        <w:tc>
          <w:tcPr>
            <w:tcW w:type="dxa" w:w="1814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4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ป.3</w:t>
            </w:r>
          </w:p>
        </w:tc>
        <w:tc>
          <w:tcPr>
            <w:tcW w:type="dxa" w:w="2835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20 ชั่วโมง</w:t>
            </w:r>
          </w:p>
        </w:tc>
        <w:tc>
          <w:tcPr>
            <w:tcW w:type="dxa" w:w="1814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type="dxa" w:w="1814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5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ป.4</w:t>
            </w:r>
          </w:p>
        </w:tc>
        <w:tc>
          <w:tcPr>
            <w:tcW w:type="dxa" w:w="2835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40 ชั่วโมง</w:t>
            </w:r>
          </w:p>
        </w:tc>
        <w:tc>
          <w:tcPr>
            <w:tcW w:type="dxa" w:w="1814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type="dxa" w:w="1814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5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ป.5</w:t>
            </w:r>
          </w:p>
        </w:tc>
        <w:tc>
          <w:tcPr>
            <w:tcW w:type="dxa" w:w="2835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40 ชั่วโมง</w:t>
            </w:r>
          </w:p>
        </w:tc>
        <w:tc>
          <w:tcPr>
            <w:tcW w:type="dxa" w:w="1814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type="dxa" w:w="1814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5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ป.6</w:t>
            </w:r>
          </w:p>
        </w:tc>
        <w:tc>
          <w:tcPr>
            <w:tcW w:type="dxa" w:w="2835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40 ชั่วโมง</w:t>
            </w:r>
          </w:p>
        </w:tc>
        <w:tc>
          <w:tcPr>
            <w:tcW w:type="dxa" w:w="1814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4</w:t>
            </w:r>
          </w:p>
        </w:tc>
      </w:tr>
    </w:tbl>
    <w:p>
      <w:r>
        <w:rPr>
          <w:b/>
          <w:bCs/>
          <w:cs/>
        </w:rPr>
        <w:t>รวม 28 ตัวชี้วัด ระหว่างทาง 6 ตัวชี้วัด และปลายทาง 22 ตัวชี้วัด นับรหัสไม่ซ้ำ ไม่ใช่นับจำนวนครั้งที่ปรากฏในหน่วย</w:t>
      </w:r>
    </w:p>
    <w:p>
      <w:r>
        <w:rPr>
          <w:b w:val="0"/>
          <w:bCs w:val="0"/>
          <w:cs/>
        </w:rPr>
        <w:t>หากโรงเรียนใช้หลักสูตรการศึกษาประถมศึกษา พุทธศักราช 2568 ต้องเทียบโครงสร้างนี้กับผลลัพธ์การเรียนรู้และหลักสูตรสถานศึกษาที่ใช้จริงก่อนนำไปบันทึกเป็นรายวิชาอย่างเป็นทางการ</w:t>
      </w:r>
    </w:p>
    <w:p>
      <w:r>
        <w:br w:type="page"/>
      </w:r>
    </w:p>
    <w:p>
      <w:pPr>
        <w:pStyle w:val="Heading1"/>
      </w:pPr>
      <w:r>
        <w:t>แนวทางอ่านและนำโครงสร้างไปใช้</w:t>
      </w:r>
    </w:p>
    <w:p>
      <w:r>
        <w:rPr>
          <w:b w:val="0"/>
          <w:bCs w:val="0"/>
          <w:cs/>
        </w:rPr>
        <w:t>1. ชื่อใหม่เทียบชื่อเดิมแบบหนึ่งต่อหนึ่งทั้ง 54 บท เพื่อรักษาสาระสำคัญและการเชื่อมกลับไปยังคู่มือ ลำดับหน่วยยังเป็นลำดับเดิม แต่ครูควรเตรียมข้อตกลงและความปลอดภัยก่อนใช้อุปกรณ์หรืออินเทอร์เน็ตครั้งแรก แม้หน่วยที่สอนเรื่องนั้นโดยตรงจะอยู่ภายหลัง</w:t>
      </w:r>
    </w:p>
    <w:p>
      <w:r>
        <w:rPr>
          <w:b w:val="0"/>
          <w:bCs w:val="0"/>
          <w:cs/>
        </w:rPr>
        <w:t>2. ระหว่างทางและปลายทางเป็นสถานะตามเอกสาร สพฐ. ไม่ใช่ช่วงเวลาของปีการศึกษา ตัวชี้วัดปลายทางบางตัวสอนและเก็บหลักฐานได้ตั้งแต่หน่วยแรก ส่วนตัวชี้วัดระหว่างทางต้องสอน ฝึก และติดตามพัฒนาการครบถ้วน</w:t>
      </w:r>
    </w:p>
    <w:p>
      <w:r>
        <w:rPr>
          <w:b w:val="0"/>
          <w:bCs w:val="0"/>
          <w:cs/>
        </w:rPr>
        <w:t>3. ตารางรายหน่วยแยกรหัสที่คู่มือระบุเดิมออกจากรหัสปลายทางที่เชื่อมเพิ่ม เครื่องหมาย * หมายถึงข้อเสนอการเชื่อมเพื่อประเมินทั้งรายวิชา โดยอิงกลุ่มการจับคู่ในเอกสาร สพฐ. ต้องมีแผนภาพขั้นตอนหรือคำอธิบายเหตุผลเพิ่มเติม ไม่ถือว่าการเขียนโปรแกรมสำเร็จเพียงอย่างเดียวครอบคลุมตัวชี้วัดปลายทางแล้ว</w:t>
      </w:r>
    </w:p>
    <w:p>
      <w:r>
        <w:rPr>
          <w:b w:val="0"/>
          <w:bCs w:val="0"/>
          <w:cs/>
        </w:rPr>
        <w:t>4. เครื่องหมาย - ในคอลัมน์ระหว่างทางหมายถึงหน่วยนั้นไม่มีตัวชี้วัดระหว่างทางที่คู่มือระบุ มิได้หมายความว่าไม่ต้องประเมินระหว่างเรียน ทุกหน่วยใช้การสังเกต คำถาม ผลงานย่อย และการให้ข้อเสนอแนะเพื่อพัฒนาผู้เรียนได้</w:t>
      </w:r>
    </w:p>
    <w:p>
      <w:r>
        <w:rPr>
          <w:b w:val="0"/>
          <w:bCs w:val="0"/>
          <w:cs/>
        </w:rPr>
        <w:t>5. ป.1 ถึง ป.3 เสนอหน่วยละ 2 ชั่วโมง รวม 18 ชั่วโมง และทบทวนประเมินบูรณาการ 2 ชั่วโมง ป.4 ถึง ป.6 เสนอหน่วยละ 4 ชั่วโมง รวม 36 ชั่วโมง และทบทวนประเมินบูรณาการ 4 ชั่วโมง ตามเวลาเรียนที่คู่มือแนะนำ การประเมินระหว่างหน่วยรวมอยู่ในเวลาแต่ละหน่วย ไม่เพิ่มซ้ำ</w:t>
      </w:r>
    </w:p>
    <w:p>
      <w:r>
        <w:rPr>
          <w:b w:val="0"/>
          <w:bCs w:val="0"/>
          <w:cs/>
        </w:rPr>
        <w:t>6. จุดประสงค์รายหน่วยเป็นพฤติกรรมที่ประเมินได้ ขอบเขตหัวข้อเป็นรายการพัฒนาเนื้อหา ชิ้นงานและแนวประเมินเป็นตัวอย่างที่ปรับได้ แต่ต้องรักษาความครบของตัวชี้วัด เช่น หน่วยรู้จักประโยชน์เทคโนโลยีไม่เพียงพอต่อการรับรองความปลอดภัยทั้งตัว ต้องเก็บพฤติกรรมการใช้จริงเพิ่มเติม</w:t>
      </w:r>
    </w:p>
    <w:p>
      <w:pPr>
        <w:pStyle w:val="Heading2"/>
      </w:pPr>
      <w:r>
        <w:t>ความต่อเนื่องของการเรียนรู้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/>
        </w:trPr>
        <w:tc>
          <w:tcPr>
            <w:tcW w:type="dxa" w:w="737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18"/>
                <w:szCs w:val="18"/>
              </w:rPr>
              <w:t>ชั้น</w:t>
            </w:r>
          </w:p>
        </w:tc>
        <w:tc>
          <w:tcPr>
            <w:tcW w:type="dxa" w:w="4479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18"/>
                <w:szCs w:val="18"/>
              </w:rPr>
              <w:t>การคิดและเขียนโปรแกรม</w:t>
            </w:r>
          </w:p>
        </w:tc>
        <w:tc>
          <w:tcPr>
            <w:tcW w:type="dxa" w:w="4762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18"/>
                <w:szCs w:val="18"/>
              </w:rPr>
              <w:t>ข้อมูลและการใช้เทคโนโลยี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ป.1</w:t>
            </w:r>
          </w:p>
        </w:tc>
        <w:tc>
          <w:tcPr>
            <w:tcW w:type="dxa" w:w="4479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เปรียบเทียบ ทดลอง ลำดับและชุดคำสั่ง</w:t>
            </w:r>
          </w:p>
        </w:tc>
        <w:tc>
          <w:tcPr>
            <w:tcW w:type="dxa" w:w="476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สร้างภาพ บันทึก เปิดไฟล์ และดูแลอุปกรณ์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ป.2</w:t>
            </w:r>
          </w:p>
        </w:tc>
        <w:tc>
          <w:tcPr>
            <w:tcW w:type="dxa" w:w="4479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เปรียบเทียบขั้นตอน เงื่อนไข และตรวจคำสั่ง</w:t>
            </w:r>
          </w:p>
        </w:tc>
        <w:tc>
          <w:tcPr>
            <w:tcW w:type="dxa" w:w="476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เอกสาร หมวดหมู่ไฟล์ และข้อมูลส่วนตัว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ป.3</w:t>
            </w:r>
          </w:p>
        </w:tc>
        <w:tc>
          <w:tcPr>
            <w:tcW w:type="dxa" w:w="4479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อัลกอริทึม เงื่อนไข และการทำซ้ำ</w:t>
            </w:r>
          </w:p>
        </w:tc>
        <w:tc>
          <w:tcPr>
            <w:tcW w:type="dxa" w:w="476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ค้นความรู้ ประมวลผล และสไลด์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ป.4</w:t>
            </w:r>
          </w:p>
        </w:tc>
        <w:tc>
          <w:tcPr>
            <w:tcW w:type="dxa" w:w="4479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เหตุผล คาดการณ์ และ Scratch พื้นฐาน</w:t>
            </w:r>
          </w:p>
        </w:tc>
        <w:tc>
          <w:tcPr>
            <w:tcW w:type="dxa" w:w="476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ประเมินข้อมูล ทางเลือก และแผนภูมิ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ป.5</w:t>
            </w:r>
          </w:p>
        </w:tc>
        <w:tc>
          <w:tcPr>
            <w:tcW w:type="dxa" w:w="4479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รหัสลำลอง ทำซ้ำ เงื่อนไขและอินพุต</w:t>
            </w:r>
          </w:p>
        </w:tc>
        <w:tc>
          <w:tcPr>
            <w:tcW w:type="dxa" w:w="476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ตารางทำงาน อีเมล และแหล่งต้นทาง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ป.6</w:t>
            </w:r>
          </w:p>
        </w:tc>
        <w:tc>
          <w:tcPr>
            <w:tcW w:type="dxa" w:w="4479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ผังงาน โปรแกรมโต้ตอบ ตัวแปรและสุ่ม</w:t>
            </w:r>
          </w:p>
        </w:tc>
        <w:tc>
          <w:tcPr>
            <w:tcW w:type="dxa" w:w="476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ค้นอย่างมีประสิทธิภาพและร่วมงานอย่างปลอดภัย</w:t>
            </w:r>
          </w:p>
        </w:tc>
      </w:tr>
    </w:tbl>
    <w:p>
      <w:r>
        <w:rPr>
          <w:b w:val="0"/>
          <w:bCs w:val="0"/>
          <w:cs/>
        </w:rPr>
        <w:t>เลขหน้าอ้างอิงคู่มือในเอกสารนี้เป็นเลขหน้าของไฟล์ PDF นับหน้าปกเป็นหน้า 1 จึงอาจต่างจากเลขหน้าที่พิมพ์ในเล่ม</w:t>
      </w:r>
    </w:p>
    <w:p>
      <w:r>
        <w:br w:type="page"/>
      </w:r>
    </w:p>
    <w:p>
      <w:pPr>
        <w:pStyle w:val="Heading1"/>
      </w:pPr>
      <w:r>
        <w:t>ชั้นประถมศึกษาปีที่ 1</w:t>
      </w:r>
    </w:p>
    <w:p>
      <w:r>
        <w:rPr>
          <w:b/>
          <w:bCs/>
          <w:cs/>
        </w:rPr>
        <w:t>ชื่อรายวิชาเสนอ พื้นฐานการคิดเป็นขั้นตอนและการใช้เทคโนโลยีดิจิทัล</w:t>
      </w:r>
    </w:p>
    <w:p>
      <w:r>
        <w:rPr>
          <w:b w:val="0"/>
          <w:bCs w:val="0"/>
          <w:cs/>
        </w:rPr>
        <w:t>ประเภท รายวิชาพื้นฐาน  |  มาตรฐาน ว 4.2  |  เวลาเรียนเสนอ 20 ชั่วโมงต่อปี</w:t>
      </w:r>
    </w:p>
    <w:p>
      <w:pPr>
        <w:pStyle w:val="Heading2"/>
      </w:pPr>
      <w:r>
        <w:t>คำอธิบายรายวิชา</w:t>
      </w:r>
    </w:p>
    <w:p>
      <w:r>
        <w:rPr>
          <w:b w:val="0"/>
          <w:bCs w:val="0"/>
          <w:cs/>
        </w:rPr>
        <w:t>ศึกษาและฝึกการแก้ปัญหาใกล้ตัวด้วยการสังเกต เปรียบเทียบความเหมือนและความแตกต่าง ทดลองวิธีแก้ปัญหา และค้นหาอย่างเป็นระบบ เรียงลำดับเหตุการณ์และกิจวัตร ถ่ายทอดขั้นตอนด้วยภาพ สัญลักษณ์ หรือข้อความ สร้างชุดคำสั่งอย่างง่ายด้วยบัตรคำสั่งหรือสื่อที่เหมาะกับวัย และทดลองทำตามคำสั่งเพื่อพิจารณาว่าบรรลุเป้าหมายหรือไม่</w:t>
      </w:r>
    </w:p>
    <w:p>
      <w:r>
        <w:rPr>
          <w:b w:val="0"/>
          <w:bCs w:val="0"/>
          <w:cs/>
        </w:rPr>
        <w:t>เรียนรู้หน้าที่ของอุปกรณ์คอมพิวเตอร์และการใช้งานพื้นฐาน ใช้โปรแกรมวาดภาพสร้างผลงาน ตั้งชื่อและบันทึกไฟล์ เปิดและเรียกใช้ผลงานเดิม ปฏิบัติตามข้อตกลงการใช้อุปกรณ์ร่วมกัน ดูแลรักษาอุปกรณ์ ใช้งานด้วยท่าทางและระยะเวลาที่เหมาะสม และขอความช่วยเหลือจากครูหรือผู้ปกครองเมื่อพบปัญหา</w:t>
      </w:r>
    </w:p>
    <w:p>
      <w:r>
        <w:rPr>
          <w:b w:val="0"/>
          <w:bCs w:val="0"/>
          <w:cs/>
        </w:rPr>
        <w:t>จัดการเรียนรู้ผ่านเกม การเล่าเรื่อง การจัดเรียงภาพ การแก้ปัญหาจำลอง และการลงมือใช้เครื่องมือดิจิทัล เพื่อให้ผู้เรียนแก้ปัญหาอย่างมีขั้นตอน สื่อสารวิธีคิด สร้างและเรียกใช้ข้อมูลตามจุดประสงค์ และใช้เทคโนโลยีอย่างรับผิดชอบ โดยประเมินจากการปฏิบัติจริงควบคู่กับคำอธิบายของผู้เรียน</w:t>
      </w:r>
    </w:p>
    <w:p>
      <w:pPr>
        <w:pStyle w:val="Heading2"/>
      </w:pPr>
      <w:r>
        <w:t>จุดประสงค์รายวิชา</w:t>
      </w:r>
    </w:p>
    <w:p>
      <w:r>
        <w:rPr>
          <w:b w:val="0"/>
          <w:bCs w:val="0"/>
          <w:cs/>
        </w:rPr>
        <w:t>1. เปรียบเทียบและเลือกวิธีแก้ปัญหาใกล้ตัวโดยใช้ผลการทดลองเป็นเหตุผล</w:t>
      </w:r>
    </w:p>
    <w:p>
      <w:r>
        <w:rPr>
          <w:b w:val="0"/>
          <w:bCs w:val="0"/>
          <w:cs/>
        </w:rPr>
        <w:t>2. แสดงลำดับขั้นตอนด้วยภาพหรือสัญลักษณ์ที่ผู้อื่นทำตามได้</w:t>
      </w:r>
    </w:p>
    <w:p>
      <w:r>
        <w:rPr>
          <w:b w:val="0"/>
          <w:bCs w:val="0"/>
          <w:cs/>
        </w:rPr>
        <w:t>3. สร้างและทดลองชุดคำสั่งอย่างง่ายด้วยสื่อ</w:t>
      </w:r>
    </w:p>
    <w:p>
      <w:r>
        <w:rPr>
          <w:b w:val="0"/>
          <w:bCs w:val="0"/>
          <w:cs/>
        </w:rPr>
        <w:t>4. สร้าง บันทึก และเปิดผลงานดิจิทัลของตนเองได้</w:t>
      </w:r>
    </w:p>
    <w:p>
      <w:r>
        <w:rPr>
          <w:b w:val="0"/>
          <w:bCs w:val="0"/>
          <w:cs/>
        </w:rPr>
        <w:t>5. ปฏิบัติตามข้อตกลง ดูแลอุปกรณ์ และขอความช่วยเหลืออย่างเหมาะสม</w:t>
      </w:r>
    </w:p>
    <w:p>
      <w:pPr>
        <w:pStyle w:val="Heading2"/>
      </w:pPr>
      <w:r>
        <w:t>ขอบเขตและระดับความลึก</w:t>
      </w:r>
    </w:p>
    <w:p>
      <w:r>
        <w:rPr>
          <w:b w:val="0"/>
          <w:bCs w:val="0"/>
          <w:cs/>
        </w:rPr>
        <w:t>ใช้โจทย์รูปธรรม จำนวนขั้นตอนไม่มาก และสื่อภาพเป็นหลัก การเขียนโปรแกรมเน้นชุดคำสั่งตามลำดับ ไม่กำหนดภาษาโปรแกรมแบบข้อความ ตัวแปร หรือเงื่อนไขซับซ้อน การค้นหาในชั้นนี้เป็นการค้นหาวัตถุหรือข้อมูลในกิจกรรม ไม่ใช่การค้นอินเทอร์เน็ตด้วยตนเอง</w:t>
      </w:r>
    </w:p>
    <w:p>
      <w:r>
        <w:br w:type="page"/>
      </w:r>
    </w:p>
    <w:p>
      <w:pPr>
        <w:pStyle w:val="Heading1"/>
      </w:pPr>
      <w:r>
        <w:t>ตัวชี้วัดชั้นประถมศึกษาปีที่ 1</w:t>
      </w:r>
    </w:p>
    <w:p>
      <w:r>
        <w:rPr>
          <w:b w:val="0"/>
          <w:bCs w:val="0"/>
          <w:cs/>
        </w:rPr>
        <w:t>ข้อความตัวชี้วัดและสถานะตามเอกสาร สพฐ. ปรับรูปแบบเลขและเว้นวรรคเพื่อให้อ่านสะดวก ไม่เปลี่ยนสาระ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/>
        </w:trPr>
        <w:tc>
          <w:tcPr>
            <w:tcW w:type="dxa" w:w="1701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20"/>
                <w:szCs w:val="20"/>
              </w:rPr>
              <w:t>รหัส</w:t>
            </w:r>
          </w:p>
        </w:tc>
        <w:tc>
          <w:tcPr>
            <w:tcW w:type="dxa" w:w="1531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20"/>
                <w:szCs w:val="20"/>
              </w:rPr>
              <w:t>สถานะ</w:t>
            </w:r>
          </w:p>
        </w:tc>
        <w:tc>
          <w:tcPr>
            <w:tcW w:type="dxa" w:w="6746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20"/>
                <w:szCs w:val="20"/>
              </w:rPr>
              <w:t>ข้อความตัวชี้วัด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ว 4.2 ป.1/1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ปลายทาง</w:t>
            </w:r>
          </w:p>
        </w:tc>
        <w:tc>
          <w:tcPr>
            <w:tcW w:type="dxa" w:w="6746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แก้ปัญหาอย่างง่ายโดยใช้การลองผิดลองถูก การเปรียบเทียบ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ว 4.2 ป.1/2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ปลายทาง</w:t>
            </w:r>
          </w:p>
        </w:tc>
        <w:tc>
          <w:tcPr>
            <w:tcW w:type="dxa" w:w="6746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แสดงลำดับขั้นตอนการทำงานหรือการแก้ปัญหาอย่างง่ายโดยใช้ภาพ สัญลักษณ์ หรือข้อความ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ว 4.2 ป.1/3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ระหว่างทาง</w:t>
            </w:r>
          </w:p>
        </w:tc>
        <w:tc>
          <w:tcPr>
            <w:tcW w:type="dxa" w:w="6746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เขียนโปรแกรมอย่างง่าย โดยใช้ซอฟต์แวร์หรือสื่อ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ว 4.2 ป.1/4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ปลายทาง</w:t>
            </w:r>
          </w:p>
        </w:tc>
        <w:tc>
          <w:tcPr>
            <w:tcW w:type="dxa" w:w="6746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ใช้เทคโนโลยีในการสร้าง จัดเก็บ เรียกใช้ข้อมูลตามวัตถุประสงค์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ว 4.2 ป.1/5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ปลายทาง</w:t>
            </w:r>
          </w:p>
        </w:tc>
        <w:tc>
          <w:tcPr>
            <w:tcW w:type="dxa" w:w="6746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ใช้เทคโนโลยีสารสนเทศอย่างปลอดภัย ปฏิบัติตามข้อตกลงในการใช้คอมพิวเตอร์ร่วมกัน ดูแลรักษาอุปกรณ์เบื้องต้น ใช้งานอย่างเหมาะสม</w:t>
            </w:r>
          </w:p>
        </w:tc>
      </w:tr>
    </w:tbl>
    <w:p>
      <w:pPr>
        <w:pStyle w:val="Heading2"/>
      </w:pPr>
      <w:r>
        <w:t>กลุ่มการจับคู่ตามเอกสาร สพฐ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/>
        </w:trPr>
        <w:tc>
          <w:tcPr>
            <w:tcW w:type="dxa" w:w="4989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20"/>
                <w:szCs w:val="20"/>
              </w:rPr>
              <w:t>ตัวชี้วัดระหว่างทาง</w:t>
            </w:r>
          </w:p>
        </w:tc>
        <w:tc>
          <w:tcPr>
            <w:tcW w:type="dxa" w:w="4989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20"/>
                <w:szCs w:val="20"/>
              </w:rPr>
              <w:t>ตัวชี้วัดปลายทางในกลุ่มเดียวกัน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ว 4.2 ป.1/3</w:t>
            </w:r>
          </w:p>
        </w:tc>
        <w:tc>
          <w:tcPr>
            <w:tcW w:type="dxa" w:w="4989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ว 4.2 ป.1/1, ว 4.2 ป.1/2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ไม่มี</w:t>
            </w:r>
          </w:p>
        </w:tc>
        <w:tc>
          <w:tcPr>
            <w:tcW w:type="dxa" w:w="4989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ว 4.2 ป.1/4, ว 4.2 ป.1/5</w:t>
            </w:r>
          </w:p>
        </w:tc>
      </w:tr>
    </w:tbl>
    <w:p>
      <w:r>
        <w:rPr>
          <w:b w:val="0"/>
          <w:bCs w:val="0"/>
          <w:cs/>
        </w:rPr>
        <w:t>กลุ่มที่ไม่มีตัวชี้วัดระหว่างทางยังต้องจัดกิจกรรมและประเมินเพื่อพัฒนาระหว่างเรียน การอยู่ในกลุ่มเดียวกันแสดงการเชื่อมโยง มิใช่ให้ใช้หลักฐานตัวเดียวแทนทุกตัว</w:t>
      </w:r>
    </w:p>
    <w:p>
      <w:r>
        <w:rPr>
          <w:b w:val="0"/>
          <w:bCs w:val="0"/>
          <w:cs/>
        </w:rPr>
        <w:t>อ้างอิง สพฐ. เอกสารตัวชี้วัดระหว่างทางและตัวชี้วัดปลายทาง กลุ่มสาระวิทยาศาสตร์และเทคโนโลยี หน้า 5  |  แหล่งต้นฉบับ https://drive.google.com/file/d/1gu2XOPUMbJLNv5E0S8eywnHu-W2nec_4/view</w:t>
      </w:r>
    </w:p>
    <w:p>
      <w:r>
        <w:br w:type="page"/>
      </w:r>
    </w:p>
    <w:p>
      <w:pPr>
        <w:pStyle w:val="Heading1"/>
      </w:pPr>
      <w:r>
        <w:t>โครงสร้างหน่วยชั้นประถมศึกษาปีที่ 1</w:t>
      </w:r>
    </w:p>
    <w:p>
      <w:r>
        <w:rPr>
          <w:b w:val="0"/>
          <w:bCs w:val="0"/>
          <w:cs/>
        </w:rPr>
        <w:t>รหัส /n ในตารางหมายถึง ว 4.2 ป.1/n  |  * คือปลายทางที่เชื่อมเพิ่มในการออกแบบรายวิชา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cantSplit/>
          <w:tblHeader/>
        </w:trPr>
        <w:tc>
          <w:tcPr>
            <w:tcW w:type="dxa" w:w="482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18"/>
                <w:szCs w:val="18"/>
              </w:rPr>
              <w:t>หน่วย</w:t>
            </w:r>
          </w:p>
        </w:tc>
        <w:tc>
          <w:tcPr>
            <w:tcW w:type="dxa" w:w="3061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18"/>
                <w:szCs w:val="18"/>
              </w:rPr>
              <w:t>ชื่อหน่วยเชิงวิชาการ</w:t>
            </w:r>
          </w:p>
        </w:tc>
        <w:tc>
          <w:tcPr>
            <w:tcW w:type="dxa" w:w="2891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18"/>
                <w:szCs w:val="18"/>
              </w:rPr>
              <w:t>ชื่อบทตามคู่มือ สสวท</w:t>
            </w:r>
          </w:p>
        </w:tc>
        <w:tc>
          <w:tcPr>
            <w:tcW w:type="dxa" w:w="510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18"/>
                <w:szCs w:val="18"/>
              </w:rPr>
              <w:t>ชม.</w:t>
            </w:r>
          </w:p>
        </w:tc>
        <w:tc>
          <w:tcPr>
            <w:tcW w:type="dxa" w:w="1502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18"/>
                <w:szCs w:val="18"/>
              </w:rPr>
              <w:t>ระหว่างทาง</w:t>
            </w:r>
          </w:p>
        </w:tc>
        <w:tc>
          <w:tcPr>
            <w:tcW w:type="dxa" w:w="1531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18"/>
                <w:szCs w:val="18"/>
              </w:rPr>
              <w:t>ปลายทาง</w:t>
            </w:r>
          </w:p>
        </w:tc>
      </w:tr>
      <w:tr>
        <w:trPr>
          <w:cantSplit/>
        </w:trPr>
        <w:tc>
          <w:tcPr>
            <w:tcW w:type="dxa" w:w="48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type="dxa" w:w="306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การเปรียบเทียบข้อมูลเพื่อแก้ปัญหา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โป้ง ก้อย และอิ่ม</w:t>
            </w:r>
          </w:p>
        </w:tc>
        <w:tc>
          <w:tcPr>
            <w:tcW w:type="dxa" w:w="51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2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-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/1</w:t>
            </w:r>
          </w:p>
        </w:tc>
      </w:tr>
      <w:tr>
        <w:trPr>
          <w:cantSplit/>
        </w:trPr>
        <w:tc>
          <w:tcPr>
            <w:tcW w:type="dxa" w:w="48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2</w:t>
            </w:r>
          </w:p>
        </w:tc>
        <w:tc>
          <w:tcPr>
            <w:tcW w:type="dxa" w:w="306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การจัดลำดับเหตุการณ์และขั้นตอนการทำงาน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ครอบครัวของเรา</w:t>
            </w:r>
          </w:p>
        </w:tc>
        <w:tc>
          <w:tcPr>
            <w:tcW w:type="dxa" w:w="51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2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-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/2</w:t>
            </w:r>
          </w:p>
        </w:tc>
      </w:tr>
      <w:tr>
        <w:trPr>
          <w:cantSplit/>
        </w:trPr>
        <w:tc>
          <w:tcPr>
            <w:tcW w:type="dxa" w:w="48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3</w:t>
            </w:r>
          </w:p>
        </w:tc>
        <w:tc>
          <w:tcPr>
            <w:tcW w:type="dxa" w:w="306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การแก้ปัญหาด้วยการทดลองและปรับวิธี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เส้นทางกลับบ้าน</w:t>
            </w:r>
          </w:p>
        </w:tc>
        <w:tc>
          <w:tcPr>
            <w:tcW w:type="dxa" w:w="51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2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-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/1</w:t>
            </w:r>
          </w:p>
        </w:tc>
      </w:tr>
      <w:tr>
        <w:trPr>
          <w:cantSplit/>
        </w:trPr>
        <w:tc>
          <w:tcPr>
            <w:tcW w:type="dxa" w:w="48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4</w:t>
            </w:r>
          </w:p>
        </w:tc>
        <w:tc>
          <w:tcPr>
            <w:tcW w:type="dxa" w:w="306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การแสดงขั้นตอนด้วยชุดคำสั่งอย่างง่าย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โปรแกรมแก้หิว</w:t>
            </w:r>
          </w:p>
        </w:tc>
        <w:tc>
          <w:tcPr>
            <w:tcW w:type="dxa" w:w="51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2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/3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/2, /1*</w:t>
            </w:r>
          </w:p>
        </w:tc>
      </w:tr>
      <w:tr>
        <w:trPr>
          <w:cantSplit/>
        </w:trPr>
        <w:tc>
          <w:tcPr>
            <w:tcW w:type="dxa" w:w="48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type="dxa" w:w="306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อุปกรณ์คอมพิวเตอร์และการใช้งานอย่างเหมาะสม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หนูน้อยบ้านนา</w:t>
            </w:r>
          </w:p>
        </w:tc>
        <w:tc>
          <w:tcPr>
            <w:tcW w:type="dxa" w:w="51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2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-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/4, /5</w:t>
            </w:r>
          </w:p>
        </w:tc>
      </w:tr>
      <w:tr>
        <w:trPr>
          <w:cantSplit/>
        </w:trPr>
        <w:tc>
          <w:tcPr>
            <w:tcW w:type="dxa" w:w="48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6</w:t>
            </w:r>
          </w:p>
        </w:tc>
        <w:tc>
          <w:tcPr>
            <w:tcW w:type="dxa" w:w="306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การออกแบบชุดคำสั่งสำหรับเป้าหมายต่อเนื่อง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งานบ้านงานเรา</w:t>
            </w:r>
          </w:p>
        </w:tc>
        <w:tc>
          <w:tcPr>
            <w:tcW w:type="dxa" w:w="51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2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/3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/1*, /2*</w:t>
            </w:r>
          </w:p>
        </w:tc>
      </w:tr>
      <w:tr>
        <w:trPr>
          <w:cantSplit/>
        </w:trPr>
        <w:tc>
          <w:tcPr>
            <w:tcW w:type="dxa" w:w="48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7</w:t>
            </w:r>
          </w:p>
        </w:tc>
        <w:tc>
          <w:tcPr>
            <w:tcW w:type="dxa" w:w="306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การค้นหาอย่างเป็นระบบ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วันงานโรงเรียน</w:t>
            </w:r>
          </w:p>
        </w:tc>
        <w:tc>
          <w:tcPr>
            <w:tcW w:type="dxa" w:w="51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2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-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/1</w:t>
            </w:r>
          </w:p>
        </w:tc>
      </w:tr>
      <w:tr>
        <w:trPr>
          <w:cantSplit/>
        </w:trPr>
        <w:tc>
          <w:tcPr>
            <w:tcW w:type="dxa" w:w="48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8</w:t>
            </w:r>
          </w:p>
        </w:tc>
        <w:tc>
          <w:tcPr>
            <w:tcW w:type="dxa" w:w="306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การวางแผนแก้ปัญหาภายใต้ข้อจำกัด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ฝนตกน้ำท่วม</w:t>
            </w:r>
          </w:p>
        </w:tc>
        <w:tc>
          <w:tcPr>
            <w:tcW w:type="dxa" w:w="51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2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-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/2</w:t>
            </w:r>
          </w:p>
        </w:tc>
      </w:tr>
      <w:tr>
        <w:trPr>
          <w:cantSplit/>
        </w:trPr>
        <w:tc>
          <w:tcPr>
            <w:tcW w:type="dxa" w:w="48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9</w:t>
            </w:r>
          </w:p>
        </w:tc>
        <w:tc>
          <w:tcPr>
            <w:tcW w:type="dxa" w:w="306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การสร้างและจัดเก็บผลงานภาพดิจิทัล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ทุ่งข้าวรวงทอง</w:t>
            </w:r>
          </w:p>
        </w:tc>
        <w:tc>
          <w:tcPr>
            <w:tcW w:type="dxa" w:w="51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2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-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/4</w:t>
            </w:r>
          </w:p>
        </w:tc>
      </w:tr>
      <w:tr>
        <w:trPr>
          <w:cantSplit/>
        </w:trPr>
        <w:tc>
          <w:tcPr>
            <w:tcW w:type="dxa" w:w="48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</w:r>
          </w:p>
        </w:tc>
        <w:tc>
          <w:tcPr>
            <w:tcW w:type="dxa" w:w="306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ทบทวนและประเมินบูรณาการ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ข้อเสนอเพิ่มเติม</w:t>
            </w:r>
          </w:p>
        </w:tc>
        <w:tc>
          <w:tcPr>
            <w:tcW w:type="dxa" w:w="51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2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ทุกตัวระหว่างทาง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ทุกตัวปลายทาง</w:t>
            </w:r>
          </w:p>
        </w:tc>
      </w:tr>
      <w:tr>
        <w:trPr>
          <w:cantSplit/>
        </w:trPr>
        <w:tc>
          <w:tcPr>
            <w:tcW w:type="dxa" w:w="48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</w:r>
          </w:p>
        </w:tc>
        <w:tc>
          <w:tcPr>
            <w:tcW w:type="dxa" w:w="306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รวม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20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</w:r>
          </w:p>
        </w:tc>
      </w:tr>
    </w:tbl>
    <w:p>
      <w:r>
        <w:rPr>
          <w:b w:val="0"/>
          <w:bCs w:val="0"/>
          <w:cs/>
        </w:rPr>
        <w:t>ข้อตกลงและพฤติกรรมความปลอดภัยบูรณาการตลอดรายวิชา รหัสในตารางแสดงตัวชี้วัดที่เน้นในหน่วยและการเชื่อมที่ระบุไว้ ไม่ได้แปลว่าหน่วยอื่นละเว้นความปลอดภัยได้</w:t>
      </w:r>
    </w:p>
    <w:p>
      <w:r>
        <w:br w:type="page"/>
      </w:r>
    </w:p>
    <w:p>
      <w:pPr>
        <w:pStyle w:val="Heading1"/>
      </w:pPr>
      <w:r>
        <w:t>รายละเอียดหน่วยชั้นประถมศึกษาปีที่ 1 หน่วย 1 ถึง 3</w:t>
      </w:r>
    </w:p>
    <w:p>
      <w:pPr>
        <w:pStyle w:val="Heading2"/>
      </w:pPr>
      <w:r>
        <w:t>หน่วย 1 การเปรียบเทียบข้อมูลเพื่อแก้ปัญหา</w:t>
      </w:r>
    </w:p>
    <w:p>
      <w:r>
        <w:rPr>
          <w:b/>
          <w:bCs/>
          <w:cs/>
        </w:rPr>
        <w:t>เทียบคู่มือ บทที่ 1 โป้ง ก้อย และอิ่ม  |  2 ชั่วโมง</w:t>
      </w:r>
    </w:p>
    <w:p>
      <w:r>
        <w:rPr>
          <w:b w:val="0"/>
          <w:bCs w:val="0"/>
          <w:cs/>
        </w:rPr>
        <w:t>ตัวชี้วัดเดิมในคู่มือ ว 4.2 ป.1/1</w:t>
      </w:r>
    </w:p>
    <w:p>
      <w:r>
        <w:rPr>
          <w:b w:val="0"/>
          <w:bCs w:val="0"/>
          <w:cs/>
        </w:rPr>
        <w:t>ขอบเขตเนื้อหา ความเหมือนและความแตกต่าง • ลักษณะและการใช้งานของสิ่งของ • เกณฑ์การเปรียบเทียบ • การเลือกสิ่งที่ตรงเป้าหมาย</w:t>
      </w:r>
    </w:p>
    <w:p>
      <w:r>
        <w:rPr>
          <w:b w:val="0"/>
          <w:bCs w:val="0"/>
          <w:cs/>
        </w:rPr>
        <w:t>จุดประสงค์ 1) ระบุลักษณะที่เหมือนและต่างของสิ่งของได้  2) เลือกสิ่งของเพื่อแก้โจทย์พร้อมบอกเกณฑ์ที่ใช้</w:t>
      </w:r>
    </w:p>
    <w:p>
      <w:r>
        <w:rPr>
          <w:b w:val="0"/>
          <w:bCs w:val="0"/>
          <w:cs/>
        </w:rPr>
        <w:t>ชิ้นงานหรือภาระงาน จัดกลุ่มภาพสิ่งของและเลือกอุปกรณ์ให้เหมาะกับสถานการณ์</w:t>
      </w:r>
    </w:p>
    <w:p>
      <w:r>
        <w:rPr>
          <w:b w:val="0"/>
          <w:bCs w:val="0"/>
          <w:cs/>
        </w:rPr>
        <w:t>แนวประเมิน ตรวจการเลือกตามเกณฑ์และคำอธิบาย ไม่ประเมินเพียงการจับคู่ภาพ</w:t>
      </w:r>
    </w:p>
    <w:p>
      <w:pPr>
        <w:spacing w:after="180"/>
      </w:pPr>
      <w:r>
        <w:rPr>
          <w:b w:val="0"/>
          <w:bCs w:val="0"/>
          <w:sz w:val="16"/>
          <w:cs/>
        </w:rPr>
        <w:t>อ้างอิงคู่มือ PDF หน้า 11 ถึง 15</w:t>
      </w:r>
    </w:p>
    <w:p>
      <w:pPr>
        <w:pStyle w:val="Heading2"/>
      </w:pPr>
      <w:r>
        <w:t>หน่วย 2 การจัดลำดับเหตุการณ์และขั้นตอนการทำงาน</w:t>
      </w:r>
    </w:p>
    <w:p>
      <w:r>
        <w:rPr>
          <w:b/>
          <w:bCs/>
          <w:cs/>
        </w:rPr>
        <w:t>เทียบคู่มือ บทที่ 2 ครอบครัวของเรา  |  2 ชั่วโมง</w:t>
      </w:r>
    </w:p>
    <w:p>
      <w:r>
        <w:rPr>
          <w:b w:val="0"/>
          <w:bCs w:val="0"/>
          <w:cs/>
        </w:rPr>
        <w:t>ตัวชี้วัดเดิมในคู่มือ ว 4.2 ป.1/2</w:t>
      </w:r>
    </w:p>
    <w:p>
      <w:r>
        <w:rPr>
          <w:b w:val="0"/>
          <w:bCs w:val="0"/>
          <w:cs/>
        </w:rPr>
        <w:t>ขอบเขตเนื้อหา ลำดับก่อนหลัง • การเล่าเหตุการณ์ • ขั้นตอนกิจวัตร • ภาพและสัญลักษณ์แทนขั้นตอน</w:t>
      </w:r>
    </w:p>
    <w:p>
      <w:r>
        <w:rPr>
          <w:b w:val="0"/>
          <w:bCs w:val="0"/>
          <w:cs/>
        </w:rPr>
        <w:t>จุดประสงค์ 1) เรียงภาพกิจวัตรให้สัมพันธ์กับการทำงานจริง  2) อธิบายลำดับที่เลือกและให้เพื่อนทำตามได้</w:t>
      </w:r>
    </w:p>
    <w:p>
      <w:r>
        <w:rPr>
          <w:b w:val="0"/>
          <w:bCs w:val="0"/>
          <w:cs/>
        </w:rPr>
        <w:t>ชิ้นงานหรือภาระงาน แผนภาพขั้นตอนกิจวัตร 1 เรื่องพร้อมการเล่าประกอบ</w:t>
      </w:r>
    </w:p>
    <w:p>
      <w:r>
        <w:rPr>
          <w:b w:val="0"/>
          <w:bCs w:val="0"/>
          <w:cs/>
        </w:rPr>
        <w:t>แนวประเมิน ตรวจว่าขั้นตอนครบ ลำดับสมเหตุผล และสื่อสารได้</w:t>
      </w:r>
    </w:p>
    <w:p>
      <w:pPr>
        <w:spacing w:after="180"/>
      </w:pPr>
      <w:r>
        <w:rPr>
          <w:b w:val="0"/>
          <w:bCs w:val="0"/>
          <w:sz w:val="16"/>
          <w:cs/>
        </w:rPr>
        <w:t>อ้างอิงคู่มือ PDF หน้า 16 ถึง 19</w:t>
      </w:r>
    </w:p>
    <w:p>
      <w:pPr>
        <w:pStyle w:val="Heading2"/>
      </w:pPr>
      <w:r>
        <w:t>หน่วย 3 การแก้ปัญหาด้วยการทดลองและปรับวิธี</w:t>
      </w:r>
    </w:p>
    <w:p>
      <w:r>
        <w:rPr>
          <w:b/>
          <w:bCs/>
          <w:cs/>
        </w:rPr>
        <w:t>เทียบคู่มือ บทที่ 3 เส้นทางกลับบ้าน  |  2 ชั่วโมง</w:t>
      </w:r>
    </w:p>
    <w:p>
      <w:r>
        <w:rPr>
          <w:b w:val="0"/>
          <w:bCs w:val="0"/>
          <w:cs/>
        </w:rPr>
        <w:t>ตัวชี้วัดเดิมในคู่มือ ว 4.2 ป.1/1</w:t>
      </w:r>
    </w:p>
    <w:p>
      <w:r>
        <w:rPr>
          <w:b w:val="0"/>
          <w:bCs w:val="0"/>
          <w:cs/>
        </w:rPr>
        <w:t>ขอบเขตเนื้อหา เป้าหมายและข้อจำกัด • การลองผิดลองถูก • การทดลองหลายวิธี • การพิจารณาผลลัพธ์</w:t>
      </w:r>
    </w:p>
    <w:p>
      <w:r>
        <w:rPr>
          <w:b w:val="0"/>
          <w:bCs w:val="0"/>
          <w:cs/>
        </w:rPr>
        <w:t>จุดประสงค์ 1) ทดลองแก้ปัญหาได้มากกว่าหนึ่งแนวทาง  2) เลือกและปรับวิธีจากผลที่พบ</w:t>
      </w:r>
    </w:p>
    <w:p>
      <w:r>
        <w:rPr>
          <w:b w:val="0"/>
          <w:bCs w:val="0"/>
          <w:cs/>
        </w:rPr>
        <w:t>ชิ้นงานหรือภาระงาน บันทึกเส้นทางหรือการต่อชิ้นส่วน พร้อมบอกวิธีที่ทดลองแล้ว</w:t>
      </w:r>
    </w:p>
    <w:p>
      <w:r>
        <w:rPr>
          <w:b w:val="0"/>
          <w:bCs w:val="0"/>
          <w:cs/>
        </w:rPr>
        <w:t>แนวประเมิน สังเกตการปรับวิธีเมื่อไม่สำเร็จและการบอกเหตุผล</w:t>
      </w:r>
    </w:p>
    <w:p>
      <w:pPr>
        <w:spacing w:after="180"/>
      </w:pPr>
      <w:r>
        <w:rPr>
          <w:b w:val="0"/>
          <w:bCs w:val="0"/>
          <w:sz w:val="16"/>
          <w:cs/>
        </w:rPr>
        <w:t>อ้างอิงคู่มือ PDF หน้า 20 ถึง 27</w:t>
      </w:r>
    </w:p>
    <w:p>
      <w:r>
        <w:br w:type="page"/>
      </w:r>
    </w:p>
    <w:p>
      <w:pPr>
        <w:pStyle w:val="Heading1"/>
      </w:pPr>
      <w:r>
        <w:t>รายละเอียดหน่วยชั้นประถมศึกษาปีที่ 1 หน่วย 4 ถึง 6</w:t>
      </w:r>
    </w:p>
    <w:p>
      <w:pPr>
        <w:pStyle w:val="Heading2"/>
      </w:pPr>
      <w:r>
        <w:t>หน่วย 4 การแสดงขั้นตอนด้วยชุดคำสั่งอย่างง่าย</w:t>
      </w:r>
    </w:p>
    <w:p>
      <w:r>
        <w:rPr>
          <w:b/>
          <w:bCs/>
          <w:cs/>
        </w:rPr>
        <w:t>เทียบคู่มือ บทที่ 4 โปรแกรมแก้หิว  |  2 ชั่วโมง</w:t>
      </w:r>
    </w:p>
    <w:p>
      <w:r>
        <w:rPr>
          <w:b w:val="0"/>
          <w:bCs w:val="0"/>
          <w:cs/>
        </w:rPr>
        <w:t>ตัวชี้วัดเดิมในคู่มือ ว 4.2 ป.1/2, ว 4.2 ป.1/3  |  ปลายทางเชื่อมเพิ่ม ว 4.2 ป.1/1</w:t>
      </w:r>
    </w:p>
    <w:p>
      <w:r>
        <w:rPr>
          <w:b w:val="0"/>
          <w:bCs w:val="0"/>
          <w:cs/>
        </w:rPr>
        <w:t>ขอบเขตเนื้อหา โปรแกรมและชุดคำสั่ง • บัตรคำสั่งการเคลื่อนที่ • จุดเริ่มและเป้าหมาย • ลำดับคำสั่ง • ทดลองทำตามคำสั่ง</w:t>
      </w:r>
    </w:p>
    <w:p>
      <w:r>
        <w:rPr>
          <w:b w:val="0"/>
          <w:bCs w:val="0"/>
          <w:cs/>
        </w:rPr>
        <w:t>จุดประสงค์ 1) เขียนชุดคำสั่งนำทางให้ถึงเป้าหมายได้  2) แสดงขั้นตอนและเปรียบเทียบผลก่อนและหลังปรับคำสั่ง</w:t>
      </w:r>
    </w:p>
    <w:p>
      <w:r>
        <w:rPr>
          <w:b w:val="0"/>
          <w:bCs w:val="0"/>
          <w:cs/>
        </w:rPr>
        <w:t>ชิ้นงานหรือภาระงาน ชุดบัตรคำสั่งบนแผนที่ พร้อมแผนภาพขั้นตอนและผลทดลอง</w:t>
      </w:r>
    </w:p>
    <w:p>
      <w:r>
        <w:rPr>
          <w:b w:val="0"/>
          <w:bCs w:val="0"/>
          <w:cs/>
        </w:rPr>
        <w:t>แนวประเมิน ให้เพื่อนทำตามคำสั่ง ตรวจการแสดงขั้นตอน และอธิบายการปรับวิธี</w:t>
      </w:r>
    </w:p>
    <w:p>
      <w:pPr>
        <w:spacing w:after="180"/>
      </w:pPr>
      <w:r>
        <w:rPr>
          <w:b w:val="0"/>
          <w:bCs w:val="0"/>
          <w:sz w:val="16"/>
          <w:cs/>
        </w:rPr>
        <w:t>อ้างอิงคู่มือ PDF หน้า 28 ถึง 33</w:t>
      </w:r>
    </w:p>
    <w:p>
      <w:pPr>
        <w:pStyle w:val="Heading2"/>
      </w:pPr>
      <w:r>
        <w:t>หน่วย 5 อุปกรณ์คอมพิวเตอร์และการใช้งานอย่างเหมาะสม</w:t>
      </w:r>
    </w:p>
    <w:p>
      <w:r>
        <w:rPr>
          <w:b/>
          <w:bCs/>
          <w:cs/>
        </w:rPr>
        <w:t>เทียบคู่มือ บทที่ 5 หนูน้อยบ้านนา  |  2 ชั่วโมง</w:t>
      </w:r>
    </w:p>
    <w:p>
      <w:r>
        <w:rPr>
          <w:b w:val="0"/>
          <w:bCs w:val="0"/>
          <w:cs/>
        </w:rPr>
        <w:t>ตัวชี้วัดเดิมในคู่มือ ว 4.2 ป.1/4, ว 4.2 ป.1/5</w:t>
      </w:r>
    </w:p>
    <w:p>
      <w:r>
        <w:rPr>
          <w:b w:val="0"/>
          <w:bCs w:val="0"/>
          <w:cs/>
        </w:rPr>
        <w:t>ขอบเขตเนื้อหา อุปกรณ์รับข้อมูลและแสดงผลที่พบใกล้ตัว • การใช้เมาส์และแป้นพิมพ์พื้นฐาน • การเปิดปิดตามคำแนะนำ • ท่านั่งและการพัก • ดูแลอุปกรณ์และข้อตกลง</w:t>
      </w:r>
    </w:p>
    <w:p>
      <w:r>
        <w:rPr>
          <w:b w:val="0"/>
          <w:bCs w:val="0"/>
          <w:cs/>
        </w:rPr>
        <w:t>จุดประสงค์ 1) บอกหน้าที่ของอุปกรณ์พื้นฐานได้  2) ปฏิบัติการใช้งานร่วมกันและดูแลอุปกรณ์อย่างเหมาะสม</w:t>
      </w:r>
    </w:p>
    <w:p>
      <w:r>
        <w:rPr>
          <w:b w:val="0"/>
          <w:bCs w:val="0"/>
          <w:cs/>
        </w:rPr>
        <w:t>ชิ้นงานหรือภาระงาน สาธิตใช้อุปกรณ์และเปิดผลงานตัวอย่างตามคำแนะนำ</w:t>
      </w:r>
    </w:p>
    <w:p>
      <w:r>
        <w:rPr>
          <w:b w:val="0"/>
          <w:bCs w:val="0"/>
          <w:cs/>
        </w:rPr>
        <w:t>แนวประเมิน ใช้รายการตรวจการปฏิบัติจริง โดยเก็บหลักฐานการสร้างข้อมูลเพิ่มเติมในหน่วย 9</w:t>
      </w:r>
    </w:p>
    <w:p>
      <w:pPr>
        <w:spacing w:after="180"/>
      </w:pPr>
      <w:r>
        <w:rPr>
          <w:b w:val="0"/>
          <w:bCs w:val="0"/>
          <w:sz w:val="16"/>
          <w:cs/>
        </w:rPr>
        <w:t>อ้างอิงคู่มือ PDF หน้า 34 ถึง 39</w:t>
      </w:r>
    </w:p>
    <w:p>
      <w:pPr>
        <w:pStyle w:val="Heading2"/>
      </w:pPr>
      <w:r>
        <w:t>หน่วย 6 การออกแบบชุดคำสั่งสำหรับเป้าหมายต่อเนื่อง</w:t>
      </w:r>
    </w:p>
    <w:p>
      <w:r>
        <w:rPr>
          <w:b/>
          <w:bCs/>
          <w:cs/>
        </w:rPr>
        <w:t>เทียบคู่มือ บทที่ 6 งานบ้านงานเรา  |  2 ชั่วโมง</w:t>
      </w:r>
    </w:p>
    <w:p>
      <w:r>
        <w:rPr>
          <w:b w:val="0"/>
          <w:bCs w:val="0"/>
          <w:cs/>
        </w:rPr>
        <w:t>ตัวชี้วัดเดิมในคู่มือ ว 4.2 ป.1/3  |  ปลายทางเชื่อมเพิ่ม ว 4.2 ป.1/1, ว 4.2 ป.1/2</w:t>
      </w:r>
    </w:p>
    <w:p>
      <w:r>
        <w:rPr>
          <w:b w:val="0"/>
          <w:bCs w:val="0"/>
          <w:cs/>
        </w:rPr>
        <w:t>ขอบเขตเนื้อหา การแบ่งงานเป็นขั้นตอน • เป้าหมายมากกว่าหนึ่งจุด • การเรียงเป้าหมาย • ชุดคำสั่งต่อเนื่อง • ทดสอบและปรับลำดับ</w:t>
      </w:r>
    </w:p>
    <w:p>
      <w:r>
        <w:rPr>
          <w:b w:val="0"/>
          <w:bCs w:val="0"/>
          <w:cs/>
        </w:rPr>
        <w:t>จุดประสงค์ 1) จัดลำดับเป้าหมายและชุดคำสั่งให้ทำงานครบ  2) ถ่ายทอดขั้นตอนและแก้ปัญหาเมื่อคำสั่งไม่ตรงเป้าหมาย</w:t>
      </w:r>
    </w:p>
    <w:p>
      <w:r>
        <w:rPr>
          <w:b w:val="0"/>
          <w:bCs w:val="0"/>
          <w:cs/>
        </w:rPr>
        <w:t>ชิ้นงานหรือภาระงาน ชุดคำสั่งจำลองงานบ้านหรืองานส่งของหลายจุดพร้อมแผนภาพ</w:t>
      </w:r>
    </w:p>
    <w:p>
      <w:r>
        <w:rPr>
          <w:b w:val="0"/>
          <w:bCs w:val="0"/>
          <w:cs/>
        </w:rPr>
        <w:t>แนวประเมิน ประเมินลำดับเป้าหมาย คำสั่งที่ทำตามได้ และเหตุผลของการเปลี่ยนลำดับ</w:t>
      </w:r>
    </w:p>
    <w:p>
      <w:pPr>
        <w:spacing w:after="180"/>
      </w:pPr>
      <w:r>
        <w:rPr>
          <w:b w:val="0"/>
          <w:bCs w:val="0"/>
          <w:sz w:val="16"/>
          <w:cs/>
        </w:rPr>
        <w:t>อ้างอิงคู่มือ PDF หน้า 40 ถึง 45</w:t>
      </w:r>
    </w:p>
    <w:p>
      <w:r>
        <w:br w:type="page"/>
      </w:r>
    </w:p>
    <w:p>
      <w:pPr>
        <w:pStyle w:val="Heading1"/>
      </w:pPr>
      <w:r>
        <w:t>รายละเอียดหน่วยชั้นประถมศึกษาปีที่ 1 หน่วย 7 ถึง 9</w:t>
      </w:r>
    </w:p>
    <w:p>
      <w:pPr>
        <w:pStyle w:val="Heading2"/>
      </w:pPr>
      <w:r>
        <w:t>หน่วย 7 การค้นหาอย่างเป็นระบบ</w:t>
      </w:r>
    </w:p>
    <w:p>
      <w:r>
        <w:rPr>
          <w:b/>
          <w:bCs/>
          <w:cs/>
        </w:rPr>
        <w:t>เทียบคู่มือ บทที่ 7 วันงานโรงเรียน  |  2 ชั่วโมง</w:t>
      </w:r>
    </w:p>
    <w:p>
      <w:r>
        <w:rPr>
          <w:b w:val="0"/>
          <w:bCs w:val="0"/>
          <w:cs/>
        </w:rPr>
        <w:t>ตัวชี้วัดเดิมในคู่มือ ว 4.2 ป.1/1</w:t>
      </w:r>
    </w:p>
    <w:p>
      <w:r>
        <w:rPr>
          <w:b w:val="0"/>
          <w:bCs w:val="0"/>
          <w:cs/>
        </w:rPr>
        <w:t>ขอบเขตเนื้อหา การกำหนดสิ่งที่ต้องหา • ค้นหาทีละส่วน • ทิศทางการค้นหา • การแบ่งพื้นที่ • บันทึกส่วนที่ค้นแล้ว</w:t>
      </w:r>
    </w:p>
    <w:p>
      <w:r>
        <w:rPr>
          <w:b w:val="0"/>
          <w:bCs w:val="0"/>
          <w:cs/>
        </w:rPr>
        <w:t>จุดประสงค์ 1) วางวิธีค้นหาให้ครอบคลุมโดยไม่ค้นซ้ำโดยไม่จำเป็น  2) เปรียบเทียบวิธีค้นหาจากผลของกิจกรรม</w:t>
      </w:r>
    </w:p>
    <w:p>
      <w:r>
        <w:rPr>
          <w:b w:val="0"/>
          <w:bCs w:val="0"/>
          <w:cs/>
        </w:rPr>
        <w:t>ชิ้นงานหรือภาระงาน แผนค้นหาสิ่งของในภาพพร้อมทำเครื่องหมายพื้นที่ที่ตรวจแล้ว</w:t>
      </w:r>
    </w:p>
    <w:p>
      <w:r>
        <w:rPr>
          <w:b w:val="0"/>
          <w:bCs w:val="0"/>
          <w:cs/>
        </w:rPr>
        <w:t>แนวประเมิน ตรวจความครบถ้วนและให้ผู้เรียนอธิบายว่ารู้ได้อย่างไรว่าค้นครบ</w:t>
      </w:r>
    </w:p>
    <w:p>
      <w:pPr>
        <w:spacing w:after="180"/>
      </w:pPr>
      <w:r>
        <w:rPr>
          <w:b w:val="0"/>
          <w:bCs w:val="0"/>
          <w:sz w:val="16"/>
          <w:cs/>
        </w:rPr>
        <w:t>อ้างอิงคู่มือ PDF หน้า 46 ถึง 51</w:t>
      </w:r>
    </w:p>
    <w:p>
      <w:pPr>
        <w:pStyle w:val="Heading2"/>
      </w:pPr>
      <w:r>
        <w:t>หน่วย 8 การวางแผนแก้ปัญหาภายใต้ข้อจำกัด</w:t>
      </w:r>
    </w:p>
    <w:p>
      <w:r>
        <w:rPr>
          <w:b/>
          <w:bCs/>
          <w:cs/>
        </w:rPr>
        <w:t>เทียบคู่มือ บทที่ 8 ฝนตกน้ำท่วม  |  2 ชั่วโมง</w:t>
      </w:r>
    </w:p>
    <w:p>
      <w:r>
        <w:rPr>
          <w:b w:val="0"/>
          <w:bCs w:val="0"/>
          <w:cs/>
        </w:rPr>
        <w:t>ตัวชี้วัดเดิมในคู่มือ ว 4.2 ป.1/2</w:t>
      </w:r>
    </w:p>
    <w:p>
      <w:r>
        <w:rPr>
          <w:b w:val="0"/>
          <w:bCs w:val="0"/>
          <w:cs/>
        </w:rPr>
        <w:t>ขอบเขตเนื้อหา อุปสรรคและข้อจำกัด • ทางเลือกของเส้นทาง • ภาพแทนขั้นตอน • การตรวจแผนก่อนลงมือ</w:t>
      </w:r>
    </w:p>
    <w:p>
      <w:r>
        <w:rPr>
          <w:b w:val="0"/>
          <w:bCs w:val="0"/>
          <w:cs/>
        </w:rPr>
        <w:t>จุดประสงค์ 1) แสดงขั้นตอนหลีกเลี่ยงอุปสรรคได้  2) ทดลองแผนและปรับขั้นตอนเมื่อไม่ถึงเป้าหมาย</w:t>
      </w:r>
    </w:p>
    <w:p>
      <w:r>
        <w:rPr>
          <w:b w:val="0"/>
          <w:bCs w:val="0"/>
          <w:cs/>
        </w:rPr>
        <w:t>ชิ้นงานหรือภาระงาน แผนภาพเส้นทางผ่านจุดที่กำหนดโดยไม่ผ่านสิ่งกีดขวาง</w:t>
      </w:r>
    </w:p>
    <w:p>
      <w:r>
        <w:rPr>
          <w:b w:val="0"/>
          <w:bCs w:val="0"/>
          <w:cs/>
        </w:rPr>
        <w:t>แนวประเมิน ตรวจลำดับและการเคารพข้อจำกัด พร้อมการทดลองตามแผน</w:t>
      </w:r>
    </w:p>
    <w:p>
      <w:pPr>
        <w:spacing w:after="180"/>
      </w:pPr>
      <w:r>
        <w:rPr>
          <w:b w:val="0"/>
          <w:bCs w:val="0"/>
          <w:sz w:val="16"/>
          <w:cs/>
        </w:rPr>
        <w:t>อ้างอิงคู่มือ PDF หน้า 52 ถึง 57</w:t>
      </w:r>
    </w:p>
    <w:p>
      <w:pPr>
        <w:pStyle w:val="Heading2"/>
      </w:pPr>
      <w:r>
        <w:t>หน่วย 9 การสร้างและจัดเก็บผลงานภาพดิจิทัล</w:t>
      </w:r>
    </w:p>
    <w:p>
      <w:r>
        <w:rPr>
          <w:b/>
          <w:bCs/>
          <w:cs/>
        </w:rPr>
        <w:t>เทียบคู่มือ บทที่ 9 ทุ่งข้าวรวงทอง  |  2 ชั่วโมง</w:t>
      </w:r>
    </w:p>
    <w:p>
      <w:r>
        <w:rPr>
          <w:b w:val="0"/>
          <w:bCs w:val="0"/>
          <w:cs/>
        </w:rPr>
        <w:t>ตัวชี้วัดเดิมในคู่มือ ว 4.2 ป.1/4</w:t>
      </w:r>
    </w:p>
    <w:p>
      <w:r>
        <w:rPr>
          <w:b w:val="0"/>
          <w:bCs w:val="0"/>
          <w:cs/>
        </w:rPr>
        <w:t>ขอบเขตเนื้อหา เครื่องมือวาดภาพพื้นฐาน • สีและรูปทรง • สร้างและบันทึกไฟล์ • ชื่อไฟล์สื่อความหมาย • เปิดและเรียกใช้จากตำแหน่งที่บันทึก</w:t>
      </w:r>
    </w:p>
    <w:p>
      <w:r>
        <w:rPr>
          <w:b w:val="0"/>
          <w:bCs w:val="0"/>
          <w:cs/>
        </w:rPr>
        <w:t>จุดประสงค์ 1) สร้างภาพดิจิทัลตามโจทย์ได้  2) ตั้งชื่อ บันทึก และเปิดไฟล์เดิมได้</w:t>
      </w:r>
    </w:p>
    <w:p>
      <w:r>
        <w:rPr>
          <w:b w:val="0"/>
          <w:bCs w:val="0"/>
          <w:cs/>
        </w:rPr>
        <w:t>ชิ้นงานหรือภาระงาน ภาพดิจิทัลเรื่องใกล้ตัวพร้อมสาธิตบันทึกและเปิดอีกครั้ง</w:t>
      </w:r>
    </w:p>
    <w:p>
      <w:r>
        <w:rPr>
          <w:b w:val="0"/>
          <w:bCs w:val="0"/>
          <w:cs/>
        </w:rPr>
        <w:t>แนวประเมิน ตรวจผลงานตรงวัตถุประสงค์และการเรียกใช้จริง ไม่เน้นความสวยงามอย่างเดียว</w:t>
      </w:r>
    </w:p>
    <w:p>
      <w:pPr>
        <w:spacing w:after="180"/>
      </w:pPr>
      <w:r>
        <w:rPr>
          <w:b w:val="0"/>
          <w:bCs w:val="0"/>
          <w:sz w:val="16"/>
          <w:cs/>
        </w:rPr>
        <w:t>อ้างอิงคู่มือ PDF หน้า 58 ถึง 63</w:t>
      </w:r>
    </w:p>
    <w:p>
      <w:r>
        <w:br w:type="page"/>
      </w:r>
    </w:p>
    <w:p>
      <w:pPr>
        <w:pStyle w:val="Heading1"/>
      </w:pPr>
      <w:r>
        <w:t>การประเมินทั้งรายวิชาชั้นประถมศึกษาปีที่ 1</w:t>
      </w:r>
    </w:p>
    <w:p>
      <w:pPr>
        <w:pStyle w:val="Heading2"/>
      </w:pPr>
      <w:r>
        <w:t>การประเมินเพื่อพัฒนาตัวชี้วัดระหว่างทาง</w:t>
      </w:r>
    </w:p>
    <w:p>
      <w:r>
        <w:rPr>
          <w:b w:val="0"/>
          <w:bCs w:val="0"/>
          <w:cs/>
        </w:rPr>
        <w:t>ว 4.2 ป.1/3 ฝึกในหน่วย 4, 6 เก็บชุดคำสั่งหรือโปรแกรมฉบับแรก บันทึกการทดลอง จุดที่พบข้อผิดพลาด และผลงานหลังปรับปรุง ให้ข้อเสนอแนะและโอกาสแก้ไขตามระดับชั้น ป.1 เน้นสร้างและทดลองคำสั่ง ส่วนชั้นที่มีการตรวจข้อผิดพลาดต้องมีหลักฐานการติดตามและตรวจหาจุดผิดด้วย</w:t>
      </w:r>
    </w:p>
    <w:p>
      <w:pPr>
        <w:pStyle w:val="Heading2"/>
      </w:pPr>
      <w:r>
        <w:t>หลักฐานประเมินตัวชี้วัดปลายทาง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/>
        </w:trPr>
        <w:tc>
          <w:tcPr>
            <w:tcW w:type="dxa" w:w="1757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19"/>
                <w:szCs w:val="19"/>
              </w:rPr>
              <w:t>รหัสปลายทาง</w:t>
            </w:r>
          </w:p>
        </w:tc>
        <w:tc>
          <w:tcPr>
            <w:tcW w:type="dxa" w:w="8220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19"/>
                <w:szCs w:val="19"/>
              </w:rPr>
              <w:t>หน่วยและหลักฐานที่ต้องครอบคลุม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9"/>
                <w:szCs w:val="19"/>
              </w:rPr>
              <w:t>ว 4.2 ป.1/1</w:t>
            </w:r>
          </w:p>
        </w:tc>
        <w:tc>
          <w:tcPr>
            <w:tcW w:type="dxa" w:w="822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9"/>
                <w:szCs w:val="19"/>
              </w:rPr>
              <w:t>หน่วย 1 3 7 และภารกิจบูรณาการ ตรวจวิธีทดลอง เปรียบเทียบ และการเลือกวิธีจากผลที่ได้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9"/>
                <w:szCs w:val="19"/>
              </w:rPr>
              <w:t>ว 4.2 ป.1/2</w:t>
            </w:r>
          </w:p>
        </w:tc>
        <w:tc>
          <w:tcPr>
            <w:tcW w:type="dxa" w:w="822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9"/>
                <w:szCs w:val="19"/>
              </w:rPr>
              <w:t>หน่วย 2 4 8 และภารกิจบูรณาการ ตรวจแผนภาพลำดับที่ครบและให้ผู้อื่นทำตามได้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9"/>
                <w:szCs w:val="19"/>
              </w:rPr>
              <w:t>ว 4.2 ป.1/4</w:t>
            </w:r>
          </w:p>
        </w:tc>
        <w:tc>
          <w:tcPr>
            <w:tcW w:type="dxa" w:w="822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9"/>
                <w:szCs w:val="19"/>
              </w:rPr>
              <w:t>หน่วย 5 9 และภารกิจบูรณาการ ให้สร้าง บันทึก และเปิดไฟล์จริงตามจุดประสงค์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9"/>
                <w:szCs w:val="19"/>
              </w:rPr>
              <w:t>ว 4.2 ป.1/5</w:t>
            </w:r>
          </w:p>
        </w:tc>
        <w:tc>
          <w:tcPr>
            <w:tcW w:type="dxa" w:w="822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9"/>
                <w:szCs w:val="19"/>
              </w:rPr>
              <w:t>หน่วย 5 และการปฏิบัติทุกหน่วยที่ใช้อุปกรณ์ ตรวจข้อตกลง การดูแลอุปกรณ์ ท่าทางและการขอความช่วยเหลือ</w:t>
            </w:r>
          </w:p>
        </w:tc>
      </w:tr>
    </w:tbl>
    <w:p>
      <w:pPr>
        <w:pStyle w:val="Heading2"/>
      </w:pPr>
      <w:r>
        <w:t>ภารกิจบูรณาการท้ายรายวิชา</w:t>
      </w:r>
    </w:p>
    <w:p>
      <w:r>
        <w:rPr>
          <w:b w:val="0"/>
          <w:bCs w:val="0"/>
          <w:cs/>
        </w:rPr>
        <w:t>ภารกิจจัดงานเล็กในห้องเรียน ให้เลือกอุปกรณ์ ออกแบบลำดับงานหรือเส้นทาง ทดลองชุดคำสั่ง แล้วสร้างภาพประชาสัมพันธ์ บันทึกและเปิดไฟล์ พร้อมสาธิตข้อตกลงการใช้อุปกรณ์</w:t>
      </w:r>
    </w:p>
    <w:p>
      <w:r>
        <w:rPr>
          <w:b w:val="0"/>
          <w:bCs w:val="0"/>
          <w:cs/>
        </w:rPr>
        <w:t>ใช้เวลา 2 ชั่วโมงสำหรับทบทวน ทดลองหรือตรวจชิ้นงาน และสะท้อนผล โดยนำผลงานจากหน่วยก่อนหน้ามาประกอบ ครูตรวจหลักฐานรายบุคคลแม้ชิ้นงานเป็นงานกลุ่ม ไม่บังคับให้สร้างทุกชิ้นใหม่ภายในช่วงท้าย</w:t>
      </w:r>
    </w:p>
    <w:p>
      <w:pPr>
        <w:pStyle w:val="Heading2"/>
      </w:pPr>
      <w:r>
        <w:t>เกณฑ์ประเมินเสนอ</w:t>
      </w:r>
    </w:p>
    <w:p>
      <w:r>
        <w:rPr>
          <w:b w:val="0"/>
          <w:bCs w:val="0"/>
          <w:cs/>
        </w:rPr>
        <w:t>ใช้เกณฑ์ 4 ระดับแยกตามตัวชี้วัด 4 ทำได้ครบถูกต้องและอธิบายเหตุผลได้ด้วยตนเอง 3 ทำได้ตามสาระสำคัญโดยต้องช่วยเล็กน้อย 2 ทำได้บางส่วนและต้องช่วยเป็นขั้นตอน 1 ยังทำไม่ได้หรือไม่มีหลักฐานเพียงพอ ข้อผิดพลาดด้านความปลอดภัยต้องให้คำแนะนำและประเมินซ้ำ การตัดสินผ่านและน้ำหนักคะแนนให้เป็นไปตามระเบียบวัดผลของโรงเรียน</w:t>
      </w:r>
    </w:p>
    <w:p>
      <w:r>
        <w:br w:type="page"/>
      </w:r>
    </w:p>
    <w:p>
      <w:pPr>
        <w:pStyle w:val="Heading1"/>
      </w:pPr>
      <w:r>
        <w:t>ชั้นประถมศึกษาปีที่ 2</w:t>
      </w:r>
    </w:p>
    <w:p>
      <w:r>
        <w:rPr>
          <w:b/>
          <w:bCs/>
          <w:cs/>
        </w:rPr>
        <w:t>ชื่อรายวิชาเสนอ การออกแบบขั้นตอนและการจัดการข้อมูลดิจิทัลเบื้องต้น</w:t>
      </w:r>
    </w:p>
    <w:p>
      <w:r>
        <w:rPr>
          <w:b w:val="0"/>
          <w:bCs w:val="0"/>
          <w:cs/>
        </w:rPr>
        <w:t>ประเภท รายวิชาพื้นฐาน  |  มาตรฐาน ว 4.2  |  เวลาเรียนเสนอ 20 ชั่วโมงต่อปี</w:t>
      </w:r>
    </w:p>
    <w:p>
      <w:pPr>
        <w:pStyle w:val="Heading2"/>
      </w:pPr>
      <w:r>
        <w:t>คำอธิบายรายวิชา</w:t>
      </w:r>
    </w:p>
    <w:p>
      <w:r>
        <w:rPr>
          <w:b w:val="0"/>
          <w:bCs w:val="0"/>
          <w:cs/>
        </w:rPr>
        <w:t>ศึกษาและเปรียบเทียบลำดับขั้นตอนการทำงาน วิเคราะห์ขั้นตอนที่สลับลำดับได้และไม่ได้ แสดงวิธีค้นหาและแก้ปัญหาอย่างเป็นระบบ ใช้ภาพ สัญลักษณ์ หรือข้อความอธิบายขั้นตอน เขียนโปรแกรมอย่างง่ายด้วยบัตรคำสั่งหรือสื่อ ฝึกการทำงานตามเงื่อนไข ตรวจหาข้อผิดพลาด และทดลองหลายสถานการณ์เพื่อปรับปรุงชุดคำสั่ง</w:t>
      </w:r>
    </w:p>
    <w:p>
      <w:r>
        <w:rPr>
          <w:b w:val="0"/>
          <w:bCs w:val="0"/>
          <w:cs/>
        </w:rPr>
        <w:t>ใช้โปรแกรมประมวลคำสร้างและแก้ไขเอกสาร จัดหมวดหมู่ไฟล์และโฟลเดอร์ ค้นหา บันทึก และเรียกใช้ข้อมูล รวมถึงเรียกคืนไฟล์ตัวอย่างที่ลบไป เรียนรู้ข้อตกลงการใช้คอมพิวเตอร์ร่วมกัน การดูแลรักษาอุปกรณ์ การใช้เทคโนโลยีด้วยท่าทางและเวลาเหมาะสม และการปกป้องข้อมูลส่วนตัว พิจารณาประโยชน์และขอบเขตของเทคโนโลยีคอมพิวเตอร์ในชีวิตประจำวัน</w:t>
      </w:r>
    </w:p>
    <w:p>
      <w:r>
        <w:rPr>
          <w:b w:val="0"/>
          <w:bCs w:val="0"/>
          <w:cs/>
        </w:rPr>
        <w:t>จัดการเรียนรู้ผ่านสถานการณ์จำลอง เกมคำสั่ง การทำงานร่วมกัน และการสร้างเอกสาร เพื่อให้ผู้เรียนวางขั้นตอนที่ผู้อื่นทำตามได้ ตรวจสอบงานของตน จัดการข้อมูลเป็นหมวดหมู่ และใช้เทคโนโลยีอย่างปลอดภัย ประเมินจากแผนขั้นตอน ผลการทดลอง เอกสารดิจิทัล และพฤติกรรมการใช้งานจริง</w:t>
      </w:r>
    </w:p>
    <w:p>
      <w:pPr>
        <w:pStyle w:val="Heading2"/>
      </w:pPr>
      <w:r>
        <w:t>จุดประสงค์รายวิชา</w:t>
      </w:r>
    </w:p>
    <w:p>
      <w:r>
        <w:rPr>
          <w:b w:val="0"/>
          <w:bCs w:val="0"/>
          <w:cs/>
        </w:rPr>
        <w:t>1. เปรียบเทียบและปรับลำดับขั้นตอนให้เหมาะกับงาน</w:t>
      </w:r>
    </w:p>
    <w:p>
      <w:r>
        <w:rPr>
          <w:b w:val="0"/>
          <w:bCs w:val="0"/>
          <w:cs/>
        </w:rPr>
        <w:t>2. แสดงวิธีแก้ปัญหาโดยใช้ภาพ สัญลักษณ์ หรือข้อความ</w:t>
      </w:r>
    </w:p>
    <w:p>
      <w:r>
        <w:rPr>
          <w:b w:val="0"/>
          <w:bCs w:val="0"/>
          <w:cs/>
        </w:rPr>
        <w:t>3. เขียนโปรแกรมตามเงื่อนไขง่ายและตรวจหาข้อผิดพลาด</w:t>
      </w:r>
    </w:p>
    <w:p>
      <w:r>
        <w:rPr>
          <w:b w:val="0"/>
          <w:bCs w:val="0"/>
          <w:cs/>
        </w:rPr>
        <w:t>4. สร้าง จัดหมวดหมู่ ค้นหา บันทึก และเรียกใช้ข้อมูลได้</w:t>
      </w:r>
    </w:p>
    <w:p>
      <w:r>
        <w:rPr>
          <w:b w:val="0"/>
          <w:bCs w:val="0"/>
          <w:cs/>
        </w:rPr>
        <w:t>5. ปกป้องข้อมูลส่วนตัว ดูแลอุปกรณ์ และเลือกใช้เทคโนโลยีเหมาะกับสถานการณ์</w:t>
      </w:r>
    </w:p>
    <w:p>
      <w:pPr>
        <w:pStyle w:val="Heading2"/>
      </w:pPr>
      <w:r>
        <w:t>ขอบเขตและระดับความลึก</w:t>
      </w:r>
    </w:p>
    <w:p>
      <w:r>
        <w:rPr>
          <w:b w:val="0"/>
          <w:bCs w:val="0"/>
          <w:cs/>
        </w:rPr>
        <w:t>เงื่อนไขใช้สถานการณ์ที่เห็นผลชัดเจนและบัตรคำสั่งเป็นหลัก ยังไม่กำหนดตัวแปรหรือโครงสร้างโปรแกรมซับซ้อน ใช้ไฟล์ตัวอย่างสำหรับฝึกกู้คืนและข้อมูลสมมติสำหรับฝึกความเป็นส่วนตัว ไม่ให้นักเรียนเปิดเผยข้อมูลจริง</w:t>
      </w:r>
    </w:p>
    <w:p>
      <w:r>
        <w:br w:type="page"/>
      </w:r>
    </w:p>
    <w:p>
      <w:pPr>
        <w:pStyle w:val="Heading1"/>
      </w:pPr>
      <w:r>
        <w:t>ตัวชี้วัดชั้นประถมศึกษาปีที่ 2</w:t>
      </w:r>
    </w:p>
    <w:p>
      <w:r>
        <w:rPr>
          <w:b w:val="0"/>
          <w:bCs w:val="0"/>
          <w:cs/>
        </w:rPr>
        <w:t>ข้อความตัวชี้วัดและสถานะตามเอกสาร สพฐ. ปรับรูปแบบเลขและเว้นวรรคเพื่อให้อ่านสะดวก ไม่เปลี่ยนสาระ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/>
        </w:trPr>
        <w:tc>
          <w:tcPr>
            <w:tcW w:type="dxa" w:w="1701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20"/>
                <w:szCs w:val="20"/>
              </w:rPr>
              <w:t>รหัส</w:t>
            </w:r>
          </w:p>
        </w:tc>
        <w:tc>
          <w:tcPr>
            <w:tcW w:type="dxa" w:w="1531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20"/>
                <w:szCs w:val="20"/>
              </w:rPr>
              <w:t>สถานะ</w:t>
            </w:r>
          </w:p>
        </w:tc>
        <w:tc>
          <w:tcPr>
            <w:tcW w:type="dxa" w:w="6746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20"/>
                <w:szCs w:val="20"/>
              </w:rPr>
              <w:t>ข้อความตัวชี้วัด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ว 4.2 ป.2/1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ปลายทาง</w:t>
            </w:r>
          </w:p>
        </w:tc>
        <w:tc>
          <w:tcPr>
            <w:tcW w:type="dxa" w:w="6746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แสดงลำดับขั้นตอนการทำงานหรือการแก้ปัญหาอย่างง่ายโดยใช้ภาพ สัญลักษณ์ หรือข้อความ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ว 4.2 ป.2/2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ระหว่างทาง</w:t>
            </w:r>
          </w:p>
        </w:tc>
        <w:tc>
          <w:tcPr>
            <w:tcW w:type="dxa" w:w="6746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เขียนโปรแกรมอย่างง่าย โดยใช้ซอฟต์แวร์หรือสื่อ และตรวจหาข้อผิดพลาดของโปรแกรม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ว 4.2 ป.2/3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ปลายทาง</w:t>
            </w:r>
          </w:p>
        </w:tc>
        <w:tc>
          <w:tcPr>
            <w:tcW w:type="dxa" w:w="6746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ใช้เทคโนโลยีในการสร้าง จัดหมวดหมู่ ค้นหา จัดเก็บ เรียกใช้ข้อมูลตามวัตถุประสงค์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ว 4.2 ป.2/4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ปลายทาง</w:t>
            </w:r>
          </w:p>
        </w:tc>
        <w:tc>
          <w:tcPr>
            <w:tcW w:type="dxa" w:w="6746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ใช้เทคโนโลยีสารสนเทศอย่างปลอดภัย ปฏิบัติตามข้อตกลงในการใช้คอมพิวเตอร์ร่วมกัน ดูแลรักษาอุปกรณ์เบื้องต้น ใช้งานอย่างเหมาะสม</w:t>
            </w:r>
          </w:p>
        </w:tc>
      </w:tr>
    </w:tbl>
    <w:p>
      <w:pPr>
        <w:pStyle w:val="Heading2"/>
      </w:pPr>
      <w:r>
        <w:t>กลุ่มการจับคู่ตามเอกสาร สพฐ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/>
        </w:trPr>
        <w:tc>
          <w:tcPr>
            <w:tcW w:type="dxa" w:w="4989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20"/>
                <w:szCs w:val="20"/>
              </w:rPr>
              <w:t>ตัวชี้วัดระหว่างทาง</w:t>
            </w:r>
          </w:p>
        </w:tc>
        <w:tc>
          <w:tcPr>
            <w:tcW w:type="dxa" w:w="4989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20"/>
                <w:szCs w:val="20"/>
              </w:rPr>
              <w:t>ตัวชี้วัดปลายทางในกลุ่มเดียวกัน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ว 4.2 ป.2/2</w:t>
            </w:r>
          </w:p>
        </w:tc>
        <w:tc>
          <w:tcPr>
            <w:tcW w:type="dxa" w:w="4989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ว 4.2 ป.2/1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ไม่มี</w:t>
            </w:r>
          </w:p>
        </w:tc>
        <w:tc>
          <w:tcPr>
            <w:tcW w:type="dxa" w:w="4989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ว 4.2 ป.2/3, ว 4.2 ป.2/4</w:t>
            </w:r>
          </w:p>
        </w:tc>
      </w:tr>
    </w:tbl>
    <w:p>
      <w:r>
        <w:rPr>
          <w:b w:val="0"/>
          <w:bCs w:val="0"/>
          <w:cs/>
        </w:rPr>
        <w:t>กลุ่มที่ไม่มีตัวชี้วัดระหว่างทางยังต้องจัดกิจกรรมและประเมินเพื่อพัฒนาระหว่างเรียน การอยู่ในกลุ่มเดียวกันแสดงการเชื่อมโยง มิใช่ให้ใช้หลักฐานตัวเดียวแทนทุกตัว</w:t>
      </w:r>
    </w:p>
    <w:p>
      <w:r>
        <w:rPr>
          <w:b w:val="0"/>
          <w:bCs w:val="0"/>
          <w:cs/>
        </w:rPr>
        <w:t>อ้างอิง สพฐ. เอกสารตัวชี้วัดระหว่างทางและตัวชี้วัดปลายทาง กลุ่มสาระวิทยาศาสตร์และเทคโนโลยี หน้า 7, 8  |  แหล่งต้นฉบับ https://drive.google.com/file/d/1gu2XOPUMbJLNv5E0S8eywnHu-W2nec_4/view</w:t>
      </w:r>
    </w:p>
    <w:p>
      <w:r>
        <w:br w:type="page"/>
      </w:r>
    </w:p>
    <w:p>
      <w:pPr>
        <w:pStyle w:val="Heading1"/>
      </w:pPr>
      <w:r>
        <w:t>โครงสร้างหน่วยชั้นประถมศึกษาปีที่ 2</w:t>
      </w:r>
    </w:p>
    <w:p>
      <w:r>
        <w:rPr>
          <w:b w:val="0"/>
          <w:bCs w:val="0"/>
          <w:cs/>
        </w:rPr>
        <w:t>รหัส /n ในตารางหมายถึง ว 4.2 ป.2/n  |  * คือปลายทางที่เชื่อมเพิ่มในการออกแบบรายวิชา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cantSplit/>
          <w:tblHeader/>
        </w:trPr>
        <w:tc>
          <w:tcPr>
            <w:tcW w:type="dxa" w:w="482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18"/>
                <w:szCs w:val="18"/>
              </w:rPr>
              <w:t>หน่วย</w:t>
            </w:r>
          </w:p>
        </w:tc>
        <w:tc>
          <w:tcPr>
            <w:tcW w:type="dxa" w:w="3061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18"/>
                <w:szCs w:val="18"/>
              </w:rPr>
              <w:t>ชื่อหน่วยเชิงวิชาการ</w:t>
            </w:r>
          </w:p>
        </w:tc>
        <w:tc>
          <w:tcPr>
            <w:tcW w:type="dxa" w:w="2891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18"/>
                <w:szCs w:val="18"/>
              </w:rPr>
              <w:t>ชื่อบทตามคู่มือ สสวท</w:t>
            </w:r>
          </w:p>
        </w:tc>
        <w:tc>
          <w:tcPr>
            <w:tcW w:type="dxa" w:w="510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18"/>
                <w:szCs w:val="18"/>
              </w:rPr>
              <w:t>ชม.</w:t>
            </w:r>
          </w:p>
        </w:tc>
        <w:tc>
          <w:tcPr>
            <w:tcW w:type="dxa" w:w="1502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18"/>
                <w:szCs w:val="18"/>
              </w:rPr>
              <w:t>ระหว่างทาง</w:t>
            </w:r>
          </w:p>
        </w:tc>
        <w:tc>
          <w:tcPr>
            <w:tcW w:type="dxa" w:w="1531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18"/>
                <w:szCs w:val="18"/>
              </w:rPr>
              <w:t>ปลายทาง</w:t>
            </w:r>
          </w:p>
        </w:tc>
      </w:tr>
      <w:tr>
        <w:trPr>
          <w:cantSplit/>
        </w:trPr>
        <w:tc>
          <w:tcPr>
            <w:tcW w:type="dxa" w:w="48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type="dxa" w:w="306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การจัดลำดับและเปรียบเทียบขั้นตอนการทำงาน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ปัดกวาดเช็ดถู จัดตู้จัดโต๊ะ</w:t>
            </w:r>
          </w:p>
        </w:tc>
        <w:tc>
          <w:tcPr>
            <w:tcW w:type="dxa" w:w="51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2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-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/1</w:t>
            </w:r>
          </w:p>
        </w:tc>
      </w:tr>
      <w:tr>
        <w:trPr>
          <w:cantSplit/>
        </w:trPr>
        <w:tc>
          <w:tcPr>
            <w:tcW w:type="dxa" w:w="48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2</w:t>
            </w:r>
          </w:p>
        </w:tc>
        <w:tc>
          <w:tcPr>
            <w:tcW w:type="dxa" w:w="306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การเขียนและตรวจสอบชุดคำสั่งตามลำดับ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อะตอมอร่าม ยามรุ่งอรุณ</w:t>
            </w:r>
          </w:p>
        </w:tc>
        <w:tc>
          <w:tcPr>
            <w:tcW w:type="dxa" w:w="51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2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/2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/1*</w:t>
            </w:r>
          </w:p>
        </w:tc>
      </w:tr>
      <w:tr>
        <w:trPr>
          <w:cantSplit/>
        </w:trPr>
        <w:tc>
          <w:tcPr>
            <w:tcW w:type="dxa" w:w="48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3</w:t>
            </w:r>
          </w:p>
        </w:tc>
        <w:tc>
          <w:tcPr>
            <w:tcW w:type="dxa" w:w="306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ข้อตกลงและสุขนิสัยในการใช้คอมพิวเตอร์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รัตติกาล</w:t>
            </w:r>
          </w:p>
        </w:tc>
        <w:tc>
          <w:tcPr>
            <w:tcW w:type="dxa" w:w="51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2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-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/4</w:t>
            </w:r>
          </w:p>
        </w:tc>
      </w:tr>
      <w:tr>
        <w:trPr>
          <w:cantSplit/>
        </w:trPr>
        <w:tc>
          <w:tcPr>
            <w:tcW w:type="dxa" w:w="48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4</w:t>
            </w:r>
          </w:p>
        </w:tc>
        <w:tc>
          <w:tcPr>
            <w:tcW w:type="dxa" w:w="306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การสร้างเอกสารและจัดหมวดหมู่ไฟล์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นักอ่านจิ๋ว</w:t>
            </w:r>
          </w:p>
        </w:tc>
        <w:tc>
          <w:tcPr>
            <w:tcW w:type="dxa" w:w="51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2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-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/3</w:t>
            </w:r>
          </w:p>
        </w:tc>
      </w:tr>
      <w:tr>
        <w:trPr>
          <w:cantSplit/>
        </w:trPr>
        <w:tc>
          <w:tcPr>
            <w:tcW w:type="dxa" w:w="48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type="dxa" w:w="306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การปกป้องข้อมูลส่วนตัวในการใช้เทคโนโลยี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บางกอกมีเสาชิงช้า บนท้องฟ้ามีทางช้างเผือก</w:t>
            </w:r>
          </w:p>
        </w:tc>
        <w:tc>
          <w:tcPr>
            <w:tcW w:type="dxa" w:w="51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2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-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/4</w:t>
            </w:r>
          </w:p>
        </w:tc>
      </w:tr>
      <w:tr>
        <w:trPr>
          <w:cantSplit/>
        </w:trPr>
        <w:tc>
          <w:tcPr>
            <w:tcW w:type="dxa" w:w="48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6</w:t>
            </w:r>
          </w:p>
        </w:tc>
        <w:tc>
          <w:tcPr>
            <w:tcW w:type="dxa" w:w="306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การค้นหาและแก้ปัญหาอย่างเป็นระบบ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งานเลี้ยงชมรม กับขนมเจ้าปัญหา</w:t>
            </w:r>
          </w:p>
        </w:tc>
        <w:tc>
          <w:tcPr>
            <w:tcW w:type="dxa" w:w="51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2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-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/1</w:t>
            </w:r>
          </w:p>
        </w:tc>
      </w:tr>
      <w:tr>
        <w:trPr>
          <w:cantSplit/>
        </w:trPr>
        <w:tc>
          <w:tcPr>
            <w:tcW w:type="dxa" w:w="48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7</w:t>
            </w:r>
          </w:p>
        </w:tc>
        <w:tc>
          <w:tcPr>
            <w:tcW w:type="dxa" w:w="306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ชุดคำสั่งแบบมีเงื่อนไขสำหรับการนำทาง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เกมเส้นทางปริศนา</w:t>
            </w:r>
          </w:p>
        </w:tc>
        <w:tc>
          <w:tcPr>
            <w:tcW w:type="dxa" w:w="51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2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/2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/1*</w:t>
            </w:r>
          </w:p>
        </w:tc>
      </w:tr>
      <w:tr>
        <w:trPr>
          <w:cantSplit/>
        </w:trPr>
        <w:tc>
          <w:tcPr>
            <w:tcW w:type="dxa" w:w="48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8</w:t>
            </w:r>
          </w:p>
        </w:tc>
        <w:tc>
          <w:tcPr>
            <w:tcW w:type="dxa" w:w="306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การออกแบบและทดสอบขั้นตอนตามเงื่อนไข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เชฟน่าเลิฟ คนเสิร์ฟน่ารัก</w:t>
            </w:r>
          </w:p>
        </w:tc>
        <w:tc>
          <w:tcPr>
            <w:tcW w:type="dxa" w:w="51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2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/2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/1*</w:t>
            </w:r>
          </w:p>
        </w:tc>
      </w:tr>
      <w:tr>
        <w:trPr>
          <w:cantSplit/>
        </w:trPr>
        <w:tc>
          <w:tcPr>
            <w:tcW w:type="dxa" w:w="48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9</w:t>
            </w:r>
          </w:p>
        </w:tc>
        <w:tc>
          <w:tcPr>
            <w:tcW w:type="dxa" w:w="306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การเลือกใช้เทคโนโลยีคอมพิวเตอร์ในชีวิตประจำวัน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งานประจำปี 4.0</w:t>
            </w:r>
          </w:p>
        </w:tc>
        <w:tc>
          <w:tcPr>
            <w:tcW w:type="dxa" w:w="51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2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-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/4</w:t>
            </w:r>
          </w:p>
        </w:tc>
      </w:tr>
      <w:tr>
        <w:trPr>
          <w:cantSplit/>
        </w:trPr>
        <w:tc>
          <w:tcPr>
            <w:tcW w:type="dxa" w:w="48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</w:r>
          </w:p>
        </w:tc>
        <w:tc>
          <w:tcPr>
            <w:tcW w:type="dxa" w:w="306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ทบทวนและประเมินบูรณาการ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ข้อเสนอเพิ่มเติม</w:t>
            </w:r>
          </w:p>
        </w:tc>
        <w:tc>
          <w:tcPr>
            <w:tcW w:type="dxa" w:w="51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2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ทุกตัวระหว่างทาง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ทุกตัวปลายทาง</w:t>
            </w:r>
          </w:p>
        </w:tc>
      </w:tr>
      <w:tr>
        <w:trPr>
          <w:cantSplit/>
        </w:trPr>
        <w:tc>
          <w:tcPr>
            <w:tcW w:type="dxa" w:w="48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</w:r>
          </w:p>
        </w:tc>
        <w:tc>
          <w:tcPr>
            <w:tcW w:type="dxa" w:w="306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รวม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20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</w:r>
          </w:p>
        </w:tc>
      </w:tr>
    </w:tbl>
    <w:p>
      <w:r>
        <w:rPr>
          <w:b w:val="0"/>
          <w:bCs w:val="0"/>
          <w:cs/>
        </w:rPr>
        <w:t>ข้อตกลงและพฤติกรรมความปลอดภัยบูรณาการตลอดรายวิชา รหัสในตารางแสดงตัวชี้วัดที่เน้นในหน่วยและการเชื่อมที่ระบุไว้ ไม่ได้แปลว่าหน่วยอื่นละเว้นความปลอดภัยได้</w:t>
      </w:r>
    </w:p>
    <w:p>
      <w:r>
        <w:br w:type="page"/>
      </w:r>
    </w:p>
    <w:p>
      <w:pPr>
        <w:pStyle w:val="Heading1"/>
      </w:pPr>
      <w:r>
        <w:t>รายละเอียดหน่วยชั้นประถมศึกษาปีที่ 2 หน่วย 1 ถึง 3</w:t>
      </w:r>
    </w:p>
    <w:p>
      <w:pPr>
        <w:pStyle w:val="Heading2"/>
      </w:pPr>
      <w:r>
        <w:t>หน่วย 1 การจัดลำดับและเปรียบเทียบขั้นตอนการทำงาน</w:t>
      </w:r>
    </w:p>
    <w:p>
      <w:r>
        <w:rPr>
          <w:b/>
          <w:bCs/>
          <w:cs/>
        </w:rPr>
        <w:t>เทียบคู่มือ บทที่ 1 ปัดกวาดเช็ดถู จัดตู้จัดโต๊ะ  |  2 ชั่วโมง</w:t>
      </w:r>
    </w:p>
    <w:p>
      <w:r>
        <w:rPr>
          <w:b w:val="0"/>
          <w:bCs w:val="0"/>
          <w:cs/>
        </w:rPr>
        <w:t>ตัวชี้วัดเดิมในคู่มือ ว 4.2 ป.2/1</w:t>
      </w:r>
    </w:p>
    <w:p>
      <w:r>
        <w:rPr>
          <w:b w:val="0"/>
          <w:bCs w:val="0"/>
          <w:cs/>
        </w:rPr>
        <w:t>ขอบเขตเนื้อหา การวางแผนงาน • ลำดับที่สลับได้และไม่ได้ • ผลของลำดับที่ต่างกัน • ลดการทำงานซ้ำ</w:t>
      </w:r>
    </w:p>
    <w:p>
      <w:r>
        <w:rPr>
          <w:b w:val="0"/>
          <w:bCs w:val="0"/>
          <w:cs/>
        </w:rPr>
        <w:t>จุดประสงค์ 1) เขียนขั้นตอนการทำงานที่ครบและทำตามได้  2) เปรียบเทียบผลของสองลำดับพร้อมเลือกวิธีเหมาะสม</w:t>
      </w:r>
    </w:p>
    <w:p>
      <w:r>
        <w:rPr>
          <w:b w:val="0"/>
          <w:bCs w:val="0"/>
          <w:cs/>
        </w:rPr>
        <w:t>ชิ้นงานหรือภาระงาน แผนขั้นตอนจัดของหรือทำอาหารจำลอง 2 วิธี</w:t>
      </w:r>
    </w:p>
    <w:p>
      <w:r>
        <w:rPr>
          <w:b w:val="0"/>
          <w:bCs w:val="0"/>
          <w:cs/>
        </w:rPr>
        <w:t>แนวประเมิน ตรวจเหตุผลของลำดับและการเปรียบเทียบผล</w:t>
      </w:r>
    </w:p>
    <w:p>
      <w:pPr>
        <w:spacing w:after="180"/>
      </w:pPr>
      <w:r>
        <w:rPr>
          <w:b w:val="0"/>
          <w:bCs w:val="0"/>
          <w:sz w:val="16"/>
          <w:cs/>
        </w:rPr>
        <w:t>อ้างอิงคู่มือ PDF หน้า 11 ถึง 17</w:t>
      </w:r>
    </w:p>
    <w:p>
      <w:pPr>
        <w:pStyle w:val="Heading2"/>
      </w:pPr>
      <w:r>
        <w:t>หน่วย 2 การเขียนและตรวจสอบชุดคำสั่งตามลำดับ</w:t>
      </w:r>
    </w:p>
    <w:p>
      <w:r>
        <w:rPr>
          <w:b/>
          <w:bCs/>
          <w:cs/>
        </w:rPr>
        <w:t>เทียบคู่มือ บทที่ 2 อะตอมอร่าม ยามรุ่งอรุณ  |  2 ชั่วโมง</w:t>
      </w:r>
    </w:p>
    <w:p>
      <w:r>
        <w:rPr>
          <w:b w:val="0"/>
          <w:bCs w:val="0"/>
          <w:cs/>
        </w:rPr>
        <w:t>ตัวชี้วัดเดิมในคู่มือ ว 4.2 ป.2/2  |  ปลายทางเชื่อมเพิ่ม ว 4.2 ป.2/1</w:t>
      </w:r>
    </w:p>
    <w:p>
      <w:r>
        <w:rPr>
          <w:b w:val="0"/>
          <w:bCs w:val="0"/>
          <w:cs/>
        </w:rPr>
        <w:t>ขอบเขตเนื้อหา บัตรคำสั่ง • การทำตามคำสั่งทีละขั้น • ผลที่คาดหวัง • ตำแหน่งข้อผิดพลาด • การทดสอบหลายสถานการณ์</w:t>
      </w:r>
    </w:p>
    <w:p>
      <w:r>
        <w:rPr>
          <w:b w:val="0"/>
          <w:bCs w:val="0"/>
          <w:cs/>
        </w:rPr>
        <w:t>จุดประสงค์ 1) เขียนชุดคำสั่งให้บรรลุเป้าหมาย  2) ตรวจและแก้ลำดับคำสั่งที่ผิด พร้อมแสดงขั้นตอนที่ถูกต้อง</w:t>
      </w:r>
    </w:p>
    <w:p>
      <w:r>
        <w:rPr>
          <w:b w:val="0"/>
          <w:bCs w:val="0"/>
          <w:cs/>
        </w:rPr>
        <w:t>ชิ้นงานหรือภาระงาน ชุดคำสั่งก่อนและหลังแก้พร้อมภาพลำดับและบันทึกทดลอง</w:t>
      </w:r>
    </w:p>
    <w:p>
      <w:r>
        <w:rPr>
          <w:b w:val="0"/>
          <w:bCs w:val="0"/>
          <w:cs/>
        </w:rPr>
        <w:t>แนวประเมิน ตรวจการระบุจุดผิดและการสื่อสารขั้นตอน ไม่ใช้การรันสำเร็จอย่างเดียว</w:t>
      </w:r>
    </w:p>
    <w:p>
      <w:pPr>
        <w:spacing w:after="180"/>
      </w:pPr>
      <w:r>
        <w:rPr>
          <w:b w:val="0"/>
          <w:bCs w:val="0"/>
          <w:sz w:val="16"/>
          <w:cs/>
        </w:rPr>
        <w:t>อ้างอิงคู่มือ PDF หน้า 18 ถึง 23</w:t>
      </w:r>
    </w:p>
    <w:p>
      <w:pPr>
        <w:pStyle w:val="Heading2"/>
      </w:pPr>
      <w:r>
        <w:t>หน่วย 3 ข้อตกลงและสุขนิสัยในการใช้คอมพิวเตอร์</w:t>
      </w:r>
    </w:p>
    <w:p>
      <w:r>
        <w:rPr>
          <w:b/>
          <w:bCs/>
          <w:cs/>
        </w:rPr>
        <w:t>เทียบคู่มือ บทที่ 3 รัตติกาล  |  2 ชั่วโมง</w:t>
      </w:r>
    </w:p>
    <w:p>
      <w:r>
        <w:rPr>
          <w:b w:val="0"/>
          <w:bCs w:val="0"/>
          <w:cs/>
        </w:rPr>
        <w:t>ตัวชี้วัดเดิมในคู่มือ ว 4.2 ป.2/4</w:t>
      </w:r>
    </w:p>
    <w:p>
      <w:r>
        <w:rPr>
          <w:b w:val="0"/>
          <w:bCs w:val="0"/>
          <w:cs/>
        </w:rPr>
        <w:t>ขอบเขตเนื้อหา ข้อตกลงห้องคอมพิวเตอร์ • ความสะอาด • ท่าทางและการพัก • ใช้อุปกรณ์ร่วมกัน • ขอความช่วยเหลือ</w:t>
      </w:r>
    </w:p>
    <w:p>
      <w:r>
        <w:rPr>
          <w:b w:val="0"/>
          <w:bCs w:val="0"/>
          <w:cs/>
        </w:rPr>
        <w:t>จุดประสงค์ 1) ปฏิบัติตามข้อตกลงการใช้อุปกรณ์ร่วมกัน  2) สาธิตวิธีดูแลอุปกรณ์และใช้งานอย่างเหมาะสม</w:t>
      </w:r>
    </w:p>
    <w:p>
      <w:r>
        <w:rPr>
          <w:b w:val="0"/>
          <w:bCs w:val="0"/>
          <w:cs/>
        </w:rPr>
        <w:t>ชิ้นงานหรือภาระงาน สาธิตการเตรียม ใช้ และเก็บอุปกรณ์ตามรายการตรวจ</w:t>
      </w:r>
    </w:p>
    <w:p>
      <w:r>
        <w:rPr>
          <w:b w:val="0"/>
          <w:bCs w:val="0"/>
          <w:cs/>
        </w:rPr>
        <w:t>แนวประเมิน สังเกตการปฏิบัติหลายครั้ง ไม่ประเมินเฉพาะการท่องข้อตกลง</w:t>
      </w:r>
    </w:p>
    <w:p>
      <w:pPr>
        <w:spacing w:after="180"/>
      </w:pPr>
      <w:r>
        <w:rPr>
          <w:b w:val="0"/>
          <w:bCs w:val="0"/>
          <w:sz w:val="16"/>
          <w:cs/>
        </w:rPr>
        <w:t>อ้างอิงคู่มือ PDF หน้า 24 ถึง 29</w:t>
      </w:r>
    </w:p>
    <w:p>
      <w:r>
        <w:br w:type="page"/>
      </w:r>
    </w:p>
    <w:p>
      <w:pPr>
        <w:pStyle w:val="Heading1"/>
      </w:pPr>
      <w:r>
        <w:t>รายละเอียดหน่วยชั้นประถมศึกษาปีที่ 2 หน่วย 4 ถึง 6</w:t>
      </w:r>
    </w:p>
    <w:p>
      <w:pPr>
        <w:pStyle w:val="Heading2"/>
      </w:pPr>
      <w:r>
        <w:t>หน่วย 4 การสร้างเอกสารและจัดหมวดหมู่ไฟล์</w:t>
      </w:r>
    </w:p>
    <w:p>
      <w:r>
        <w:rPr>
          <w:b/>
          <w:bCs/>
          <w:cs/>
        </w:rPr>
        <w:t>เทียบคู่มือ บทที่ 4 นักอ่านจิ๋ว  |  2 ชั่วโมง</w:t>
      </w:r>
    </w:p>
    <w:p>
      <w:r>
        <w:rPr>
          <w:b w:val="0"/>
          <w:bCs w:val="0"/>
          <w:cs/>
        </w:rPr>
        <w:t>ตัวชี้วัดเดิมในคู่มือ ว 4.2 ป.2/3</w:t>
      </w:r>
    </w:p>
    <w:p>
      <w:r>
        <w:rPr>
          <w:b w:val="0"/>
          <w:bCs w:val="0"/>
          <w:cs/>
        </w:rPr>
        <w:t>ขอบเขตเนื้อหา โปรแกรมประมวลคำ • สร้างและแก้ข้อความ • ชื่อไฟล์และโฟลเดอร์ • ค้นหาและเรียกใช้ • ลบและเรียกคืนไฟล์ตัวอย่าง</w:t>
      </w:r>
    </w:p>
    <w:p>
      <w:r>
        <w:rPr>
          <w:b w:val="0"/>
          <w:bCs w:val="0"/>
          <w:cs/>
        </w:rPr>
        <w:t>จุดประสงค์ 1) สร้างเอกสารและจัดเก็บในหมวดหมู่ที่เหมาะสม  2) ค้นหา เปิด และเรียกคืนไฟล์ตัวอย่างได้</w:t>
      </w:r>
    </w:p>
    <w:p>
      <w:r>
        <w:rPr>
          <w:b w:val="0"/>
          <w:bCs w:val="0"/>
          <w:cs/>
        </w:rPr>
        <w:t>ชิ้นงานหรือภาระงาน เอกสารแนะนำหนังสือและโฟลเดอร์หมวดหมู่พร้อมสาธิตการเรียกคืน</w:t>
      </w:r>
    </w:p>
    <w:p>
      <w:r>
        <w:rPr>
          <w:b w:val="0"/>
          <w:bCs w:val="0"/>
          <w:cs/>
        </w:rPr>
        <w:t>แนวประเมิน ตรวจทั้งผลงาน โครงสร้างจัดเก็บ และการค้นหาไฟล์จริง</w:t>
      </w:r>
    </w:p>
    <w:p>
      <w:pPr>
        <w:spacing w:after="180"/>
      </w:pPr>
      <w:r>
        <w:rPr>
          <w:b w:val="0"/>
          <w:bCs w:val="0"/>
          <w:sz w:val="16"/>
          <w:cs/>
        </w:rPr>
        <w:t>อ้างอิงคู่มือ PDF หน้า 30 ถึง 37</w:t>
      </w:r>
    </w:p>
    <w:p>
      <w:pPr>
        <w:pStyle w:val="Heading2"/>
      </w:pPr>
      <w:r>
        <w:t>หน่วย 5 การปกป้องข้อมูลส่วนตัวในการใช้เทคโนโลยี</w:t>
      </w:r>
    </w:p>
    <w:p>
      <w:r>
        <w:rPr>
          <w:b/>
          <w:bCs/>
          <w:cs/>
        </w:rPr>
        <w:t>เทียบคู่มือ บทที่ 5 บางกอกมีเสาชิงช้า บนท้องฟ้ามีทางช้างเผือก  |  2 ชั่วโมง</w:t>
      </w:r>
    </w:p>
    <w:p>
      <w:r>
        <w:rPr>
          <w:b w:val="0"/>
          <w:bCs w:val="0"/>
          <w:cs/>
        </w:rPr>
        <w:t>ตัวชี้วัดเดิมในคู่มือ ว 4.2 ป.2/4</w:t>
      </w:r>
    </w:p>
    <w:p>
      <w:r>
        <w:rPr>
          <w:b w:val="0"/>
          <w:bCs w:val="0"/>
          <w:cs/>
        </w:rPr>
        <w:t>ขอบเขตเนื้อหา ข้อมูลส่วนตัว • ผู้ที่ควรขอความช่วยเหลือ • ความเสี่ยงของการเผยแพร่ข้อมูล • การติดตามอุปกรณ์ในระดับแนวคิด</w:t>
      </w:r>
    </w:p>
    <w:p>
      <w:r>
        <w:rPr>
          <w:b w:val="0"/>
          <w:bCs w:val="0"/>
          <w:cs/>
        </w:rPr>
        <w:t>จุดประสงค์ 1) จำแนกข้อมูลที่ควรเก็บเป็นส่วนตัว  2) เลือกวิธีรับมือเมื่อมีผู้ขอข้อมูลหรืออุปกรณ์สูญหาย</w:t>
      </w:r>
    </w:p>
    <w:p>
      <w:r>
        <w:rPr>
          <w:b w:val="0"/>
          <w:bCs w:val="0"/>
          <w:cs/>
        </w:rPr>
        <w:t>ชิ้นงานหรือภาระงาน ตอบสถานการณ์จำลองการขอข้อมูลและการหาอุปกรณ์</w:t>
      </w:r>
    </w:p>
    <w:p>
      <w:r>
        <w:rPr>
          <w:b w:val="0"/>
          <w:bCs w:val="0"/>
          <w:cs/>
        </w:rPr>
        <w:t>แนวประเมิน ตรวจการไม่เปิดเผยข้อมูลกับคนแปลกหน้าและการแจ้งผู้ใหญ่</w:t>
      </w:r>
    </w:p>
    <w:p>
      <w:pPr>
        <w:spacing w:after="180"/>
      </w:pPr>
      <w:r>
        <w:rPr>
          <w:b w:val="0"/>
          <w:bCs w:val="0"/>
          <w:sz w:val="16"/>
          <w:cs/>
        </w:rPr>
        <w:t>อ้างอิงคู่มือ PDF หน้า 38 ถึง 43</w:t>
      </w:r>
    </w:p>
    <w:p>
      <w:pPr>
        <w:pStyle w:val="Heading2"/>
      </w:pPr>
      <w:r>
        <w:t>หน่วย 6 การค้นหาและแก้ปัญหาอย่างเป็นระบบ</w:t>
      </w:r>
    </w:p>
    <w:p>
      <w:r>
        <w:rPr>
          <w:b/>
          <w:bCs/>
          <w:cs/>
        </w:rPr>
        <w:t>เทียบคู่มือ บทที่ 6 งานเลี้ยงชมรม กับขนมเจ้าปัญหา  |  2 ชั่วโมง</w:t>
      </w:r>
    </w:p>
    <w:p>
      <w:r>
        <w:rPr>
          <w:b w:val="0"/>
          <w:bCs w:val="0"/>
          <w:cs/>
        </w:rPr>
        <w:t>ตัวชี้วัดเดิมในคู่มือ ว 4.2 ป.2/1</w:t>
      </w:r>
    </w:p>
    <w:p>
      <w:r>
        <w:rPr>
          <w:b w:val="0"/>
          <w:bCs w:val="0"/>
          <w:cs/>
        </w:rPr>
        <w:t>ขอบเขตเนื้อหา กำหนดเป้าหมาย • แบ่งส่วนการค้นหา • สังเกตเงื่อนไข • เขียนลำดับแก้ปัญหา • ปรับวิธีให้ครบถ้วน</w:t>
      </w:r>
    </w:p>
    <w:p>
      <w:r>
        <w:rPr>
          <w:b w:val="0"/>
          <w:bCs w:val="0"/>
          <w:cs/>
        </w:rPr>
        <w:t>จุดประสงค์ 1) แสดงขั้นตอนค้นหาหรือแก้ปัญหาที่ตรวจสอบได้  2) ปรับขั้นตอนเมื่อพบว่ายังไม่ครอบคลุม</w:t>
      </w:r>
    </w:p>
    <w:p>
      <w:r>
        <w:rPr>
          <w:b w:val="0"/>
          <w:bCs w:val="0"/>
          <w:cs/>
        </w:rPr>
        <w:t>ชิ้นงานหรือภาระงาน แผนค้นหาคำตอบในโจทย์จัดสิ่งของพร้อมบันทึกลำดับ</w:t>
      </w:r>
    </w:p>
    <w:p>
      <w:r>
        <w:rPr>
          <w:b w:val="0"/>
          <w:bCs w:val="0"/>
          <w:cs/>
        </w:rPr>
        <w:t>แนวประเมิน ตรวจการแสดงขั้นตอนและความครอบคลุมของวิธี</w:t>
      </w:r>
    </w:p>
    <w:p>
      <w:pPr>
        <w:spacing w:after="180"/>
      </w:pPr>
      <w:r>
        <w:rPr>
          <w:b w:val="0"/>
          <w:bCs w:val="0"/>
          <w:sz w:val="16"/>
          <w:cs/>
        </w:rPr>
        <w:t>อ้างอิงคู่มือ PDF หน้า 44 ถึง 51</w:t>
      </w:r>
    </w:p>
    <w:p>
      <w:r>
        <w:br w:type="page"/>
      </w:r>
    </w:p>
    <w:p>
      <w:pPr>
        <w:pStyle w:val="Heading1"/>
      </w:pPr>
      <w:r>
        <w:t>รายละเอียดหน่วยชั้นประถมศึกษาปีที่ 2 หน่วย 7 ถึง 9</w:t>
      </w:r>
    </w:p>
    <w:p>
      <w:pPr>
        <w:pStyle w:val="Heading2"/>
      </w:pPr>
      <w:r>
        <w:t>หน่วย 7 ชุดคำสั่งแบบมีเงื่อนไขสำหรับการนำทาง</w:t>
      </w:r>
    </w:p>
    <w:p>
      <w:r>
        <w:rPr>
          <w:b/>
          <w:bCs/>
          <w:cs/>
        </w:rPr>
        <w:t>เทียบคู่มือ บทที่ 7 เกมเส้นทางปริศนา  |  2 ชั่วโมง</w:t>
      </w:r>
    </w:p>
    <w:p>
      <w:r>
        <w:rPr>
          <w:b w:val="0"/>
          <w:bCs w:val="0"/>
          <w:cs/>
        </w:rPr>
        <w:t>ตัวชี้วัดเดิมในคู่มือ ว 4.2 ป.2/2  |  ปลายทางเชื่อมเพิ่ม ว 4.2 ป.2/1</w:t>
      </w:r>
    </w:p>
    <w:p>
      <w:r>
        <w:rPr>
          <w:b w:val="0"/>
          <w:bCs w:val="0"/>
          <w:cs/>
        </w:rPr>
        <w:t>ขอบเขตเนื้อหา เงื่อนไขง่าย • ทางเลือกการเคลื่อนที่ • ผลตามเงื่อนไข • ทดสอบเส้นทางและตรวจคำสั่ง</w:t>
      </w:r>
    </w:p>
    <w:p>
      <w:r>
        <w:rPr>
          <w:b w:val="0"/>
          <w:bCs w:val="0"/>
          <w:cs/>
        </w:rPr>
        <w:t>จุดประสงค์ 1) เขียนชุดคำสั่งที่เลือกการทำงานตามเงื่อนไข  2) แสดงลำดับแต่ละกรณีและตรวจหาคำสั่งที่ผิด</w:t>
      </w:r>
    </w:p>
    <w:p>
      <w:r>
        <w:rPr>
          <w:b w:val="0"/>
          <w:bCs w:val="0"/>
          <w:cs/>
        </w:rPr>
        <w:t>ชิ้นงานหรือภาระงาน บัตรคำสั่งนำทางและภาพขั้นตอนของอย่างน้อย 2 กรณี</w:t>
      </w:r>
    </w:p>
    <w:p>
      <w:r>
        <w:rPr>
          <w:b w:val="0"/>
          <w:bCs w:val="0"/>
          <w:cs/>
        </w:rPr>
        <w:t>แนวประเมิน ทดสอบทั้งกรณีที่ตรงและไม่ตรงเงื่อนไข พร้อมตรวจแผนภาพ</w:t>
      </w:r>
    </w:p>
    <w:p>
      <w:pPr>
        <w:spacing w:after="180"/>
      </w:pPr>
      <w:r>
        <w:rPr>
          <w:b w:val="0"/>
          <w:bCs w:val="0"/>
          <w:sz w:val="16"/>
          <w:cs/>
        </w:rPr>
        <w:t>อ้างอิงคู่มือ PDF หน้า 52 ถึง 59</w:t>
      </w:r>
    </w:p>
    <w:p>
      <w:pPr>
        <w:pStyle w:val="Heading2"/>
      </w:pPr>
      <w:r>
        <w:t>หน่วย 8 การออกแบบและทดสอบขั้นตอนตามเงื่อนไข</w:t>
      </w:r>
    </w:p>
    <w:p>
      <w:r>
        <w:rPr>
          <w:b/>
          <w:bCs/>
          <w:cs/>
        </w:rPr>
        <w:t>เทียบคู่มือ บทที่ 8 เชฟน่าเลิฟ คนเสิร์ฟน่ารัก  |  2 ชั่วโมง</w:t>
      </w:r>
    </w:p>
    <w:p>
      <w:r>
        <w:rPr>
          <w:b w:val="0"/>
          <w:bCs w:val="0"/>
          <w:cs/>
        </w:rPr>
        <w:t>ตัวชี้วัดเดิมในคู่มือ ว 4.2 ป.2/2  |  ปลายทางเชื่อมเพิ่ม ว 4.2 ป.2/1</w:t>
      </w:r>
    </w:p>
    <w:p>
      <w:r>
        <w:rPr>
          <w:b w:val="0"/>
          <w:bCs w:val="0"/>
          <w:cs/>
        </w:rPr>
        <w:t>ขอบเขตเนื้อหา เงื่อนไขของงาน • ชุดคำสั่งแต่ละกรณี • ตรวจความครบถ้วน • ทดสอบก่อนใช้งานจริง</w:t>
      </w:r>
    </w:p>
    <w:p>
      <w:r>
        <w:rPr>
          <w:b w:val="0"/>
          <w:bCs w:val="0"/>
          <w:cs/>
        </w:rPr>
        <w:t>จุดประสงค์ 1) เขียนคำสั่งให้ครอบคลุมเงื่อนไขของงาน  2) แสดงขั้นตอนและแก้ข้อผิดพลาดจากการทดลอง</w:t>
      </w:r>
    </w:p>
    <w:p>
      <w:r>
        <w:rPr>
          <w:b w:val="0"/>
          <w:bCs w:val="0"/>
          <w:cs/>
        </w:rPr>
        <w:t>ชิ้นงานหรือภาระงาน ชุดคำสั่งจำลองรับรายการอาหารและตารางกรณีทดลอง</w:t>
      </w:r>
    </w:p>
    <w:p>
      <w:r>
        <w:rPr>
          <w:b w:val="0"/>
          <w:bCs w:val="0"/>
          <w:cs/>
        </w:rPr>
        <w:t>แนวประเมิน ตรวจความครบทุกเงื่อนไขและคำอธิบายการแก้ไข</w:t>
      </w:r>
    </w:p>
    <w:p>
      <w:pPr>
        <w:spacing w:after="180"/>
      </w:pPr>
      <w:r>
        <w:rPr>
          <w:b w:val="0"/>
          <w:bCs w:val="0"/>
          <w:sz w:val="16"/>
          <w:cs/>
        </w:rPr>
        <w:t>อ้างอิงคู่มือ PDF หน้า 60 ถึง 67</w:t>
      </w:r>
    </w:p>
    <w:p>
      <w:pPr>
        <w:pStyle w:val="Heading2"/>
      </w:pPr>
      <w:r>
        <w:t>หน่วย 9 การเลือกใช้เทคโนโลยีคอมพิวเตอร์ในชีวิตประจำวัน</w:t>
      </w:r>
    </w:p>
    <w:p>
      <w:r>
        <w:rPr>
          <w:b/>
          <w:bCs/>
          <w:cs/>
        </w:rPr>
        <w:t>เทียบคู่มือ บทที่ 9 งานประจำปี 4.0  |  2 ชั่วโมง</w:t>
      </w:r>
    </w:p>
    <w:p>
      <w:r>
        <w:rPr>
          <w:b w:val="0"/>
          <w:bCs w:val="0"/>
          <w:cs/>
        </w:rPr>
        <w:t>ตัวชี้วัดเดิมในคู่มือ ว 4.2 ป.2/4</w:t>
      </w:r>
    </w:p>
    <w:p>
      <w:r>
        <w:rPr>
          <w:b w:val="0"/>
          <w:bCs w:val="0"/>
          <w:cs/>
        </w:rPr>
        <w:t>ขอบเขตเนื้อหา คอมพิวเตอร์ในเครื่องใช้ • เทคโนโลยีช่วยงาน • ประโยชน์และข้อจำกัด • เลือกใช้อย่างเหมาะสม</w:t>
      </w:r>
    </w:p>
    <w:p>
      <w:r>
        <w:rPr>
          <w:b w:val="0"/>
          <w:bCs w:val="0"/>
          <w:cs/>
        </w:rPr>
        <w:t>จุดประสงค์ 1) อธิบายประโยชน์ของเทคโนโลยีจากตัวอย่างใกล้ตัว  2) เลือกใช้เทคโนโลยีพร้อมบอกข้อปฏิบัติที่ปลอดภัย</w:t>
      </w:r>
    </w:p>
    <w:p>
      <w:r>
        <w:rPr>
          <w:b w:val="0"/>
          <w:bCs w:val="0"/>
          <w:cs/>
        </w:rPr>
        <w:t>ชิ้นงานหรือภาระงาน บัตรสถานการณ์เลือกอุปกรณ์หรือวิธีทำงาน</w:t>
      </w:r>
    </w:p>
    <w:p>
      <w:r>
        <w:rPr>
          <w:b w:val="0"/>
          <w:bCs w:val="0"/>
          <w:cs/>
        </w:rPr>
        <w:t>แนวประเมิน ตรวจเหตุผลความเหมาะสมและความปลอดภัย ไม่ใช้การจำชื่ออุปกรณ์อย่างเดียว</w:t>
      </w:r>
    </w:p>
    <w:p>
      <w:pPr>
        <w:spacing w:after="180"/>
      </w:pPr>
      <w:r>
        <w:rPr>
          <w:b w:val="0"/>
          <w:bCs w:val="0"/>
          <w:sz w:val="16"/>
          <w:cs/>
        </w:rPr>
        <w:t>อ้างอิงคู่มือ PDF หน้า 68 ถึง 74</w:t>
      </w:r>
    </w:p>
    <w:p>
      <w:r>
        <w:br w:type="page"/>
      </w:r>
    </w:p>
    <w:p>
      <w:pPr>
        <w:pStyle w:val="Heading1"/>
      </w:pPr>
      <w:r>
        <w:t>การประเมินทั้งรายวิชาชั้นประถมศึกษาปีที่ 2</w:t>
      </w:r>
    </w:p>
    <w:p>
      <w:pPr>
        <w:pStyle w:val="Heading2"/>
      </w:pPr>
      <w:r>
        <w:t>การประเมินเพื่อพัฒนาตัวชี้วัดระหว่างทาง</w:t>
      </w:r>
    </w:p>
    <w:p>
      <w:r>
        <w:rPr>
          <w:b w:val="0"/>
          <w:bCs w:val="0"/>
          <w:cs/>
        </w:rPr>
        <w:t>ว 4.2 ป.2/2 ฝึกในหน่วย 2, 7, 8 เก็บชุดคำสั่งหรือโปรแกรมฉบับแรก บันทึกการทดลอง จุดที่พบข้อผิดพลาด และผลงานหลังปรับปรุง ให้ข้อเสนอแนะและโอกาสแก้ไขตามระดับชั้น ป.1 เน้นสร้างและทดลองคำสั่ง ส่วนชั้นที่มีการตรวจข้อผิดพลาดต้องมีหลักฐานการติดตามและตรวจหาจุดผิดด้วย</w:t>
      </w:r>
    </w:p>
    <w:p>
      <w:pPr>
        <w:pStyle w:val="Heading2"/>
      </w:pPr>
      <w:r>
        <w:t>หลักฐานประเมินตัวชี้วัดปลายทาง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/>
        </w:trPr>
        <w:tc>
          <w:tcPr>
            <w:tcW w:type="dxa" w:w="1757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19"/>
                <w:szCs w:val="19"/>
              </w:rPr>
              <w:t>รหัสปลายทาง</w:t>
            </w:r>
          </w:p>
        </w:tc>
        <w:tc>
          <w:tcPr>
            <w:tcW w:type="dxa" w:w="8220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19"/>
                <w:szCs w:val="19"/>
              </w:rPr>
              <w:t>หน่วยและหลักฐานที่ต้องครอบคลุม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9"/>
                <w:szCs w:val="19"/>
              </w:rPr>
              <w:t>ว 4.2 ป.2/1</w:t>
            </w:r>
          </w:p>
        </w:tc>
        <w:tc>
          <w:tcPr>
            <w:tcW w:type="dxa" w:w="822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9"/>
                <w:szCs w:val="19"/>
              </w:rPr>
              <w:t>หน่วย 1 6 และหลักฐานเชื่อมจากหน่วย 2 7 8 ตรวจภาพหรือข้อความแสดงขั้นตอนและการทำตาม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9"/>
                <w:szCs w:val="19"/>
              </w:rPr>
              <w:t>ว 4.2 ป.2/3</w:t>
            </w:r>
          </w:p>
        </w:tc>
        <w:tc>
          <w:tcPr>
            <w:tcW w:type="dxa" w:w="822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9"/>
                <w:szCs w:val="19"/>
              </w:rPr>
              <w:t>หน่วย 4 และภารกิจบูรณาการ ให้สร้าง จัดหมวดหมู่ ค้นหา จัดเก็บ และเรียกใช้จริงครบทุกส่วน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9"/>
                <w:szCs w:val="19"/>
              </w:rPr>
              <w:t>ว 4.2 ป.2/4</w:t>
            </w:r>
          </w:p>
        </w:tc>
        <w:tc>
          <w:tcPr>
            <w:tcW w:type="dxa" w:w="822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9"/>
                <w:szCs w:val="19"/>
              </w:rPr>
              <w:t>หน่วย 3 5 9 และการปฏิบัติประจำ ตรวจความปลอดภัย ข้อตกลง ดูแลอุปกรณ์ และความเหมาะสม</w:t>
            </w:r>
          </w:p>
        </w:tc>
      </w:tr>
    </w:tbl>
    <w:p>
      <w:pPr>
        <w:pStyle w:val="Heading2"/>
      </w:pPr>
      <w:r>
        <w:t>ภารกิจบูรณาการท้ายรายวิชา</w:t>
      </w:r>
    </w:p>
    <w:p>
      <w:r>
        <w:rPr>
          <w:b w:val="0"/>
          <w:bCs w:val="0"/>
          <w:cs/>
        </w:rPr>
        <w:t>ภารกิจจัดมุมหนังสือของห้องเรียน ให้เขียนขั้นตอนจัดหมวดหมู่ ทดสอบชุดคำสั่งที่มีเงื่อนไข จัดทำเอกสารแนะนำหนังสือ เก็บไฟล์ในโฟลเดอร์ ค้นหาและเรียกใช้ พร้อมตอบสถานการณ์การปกป้องข้อมูลส่วนตัว</w:t>
      </w:r>
    </w:p>
    <w:p>
      <w:r>
        <w:rPr>
          <w:b w:val="0"/>
          <w:bCs w:val="0"/>
          <w:cs/>
        </w:rPr>
        <w:t>ใช้เวลา 2 ชั่วโมงสำหรับทบทวน ทดลองหรือตรวจชิ้นงาน และสะท้อนผล โดยนำผลงานจากหน่วยก่อนหน้ามาประกอบ ครูตรวจหลักฐานรายบุคคลแม้ชิ้นงานเป็นงานกลุ่ม ไม่บังคับให้สร้างทุกชิ้นใหม่ภายในช่วงท้าย</w:t>
      </w:r>
    </w:p>
    <w:p>
      <w:pPr>
        <w:pStyle w:val="Heading2"/>
      </w:pPr>
      <w:r>
        <w:t>เกณฑ์ประเมินเสนอ</w:t>
      </w:r>
    </w:p>
    <w:p>
      <w:r>
        <w:rPr>
          <w:b w:val="0"/>
          <w:bCs w:val="0"/>
          <w:cs/>
        </w:rPr>
        <w:t>ใช้เกณฑ์ 4 ระดับแยกตามตัวชี้วัด 4 ทำได้ครบถูกต้องและอธิบายเหตุผลได้ด้วยตนเอง 3 ทำได้ตามสาระสำคัญโดยต้องช่วยเล็กน้อย 2 ทำได้บางส่วนและต้องช่วยเป็นขั้นตอน 1 ยังทำไม่ได้หรือไม่มีหลักฐานเพียงพอ ข้อผิดพลาดด้านความปลอดภัยต้องให้คำแนะนำและประเมินซ้ำ การตัดสินผ่านและน้ำหนักคะแนนให้เป็นไปตามระเบียบวัดผลของโรงเรียน</w:t>
      </w:r>
    </w:p>
    <w:p>
      <w:r>
        <w:br w:type="page"/>
      </w:r>
    </w:p>
    <w:p>
      <w:pPr>
        <w:pStyle w:val="Heading1"/>
      </w:pPr>
      <w:r>
        <w:t>ชั้นประถมศึกษาปีที่ 3</w:t>
      </w:r>
    </w:p>
    <w:p>
      <w:r>
        <w:rPr>
          <w:b/>
          <w:bCs/>
          <w:cs/>
        </w:rPr>
        <w:t>ชื่อรายวิชาเสนอ อัลกอริทึมพื้นฐานและการสืบค้นนำเสนอข้อมูลดิจิทัล</w:t>
      </w:r>
    </w:p>
    <w:p>
      <w:r>
        <w:rPr>
          <w:b w:val="0"/>
          <w:bCs w:val="0"/>
          <w:cs/>
        </w:rPr>
        <w:t>ประเภท รายวิชาพื้นฐาน  |  มาตรฐาน ว 4.2  |  เวลาเรียนเสนอ 20 ชั่วโมงต่อปี</w:t>
      </w:r>
    </w:p>
    <w:p>
      <w:pPr>
        <w:pStyle w:val="Heading2"/>
      </w:pPr>
      <w:r>
        <w:t>คำอธิบายรายวิชา</w:t>
      </w:r>
    </w:p>
    <w:p>
      <w:r>
        <w:rPr>
          <w:b w:val="0"/>
          <w:bCs w:val="0"/>
          <w:cs/>
        </w:rPr>
        <w:t>ศึกษาเหตุผลจากข้อมูลและเงื่อนไขเพื่อแก้ปัญหาและคาดการณ์ผลลัพธ์ แสดงอัลกอริทึมด้วยภาพ สัญลักษณ์ หรือข้อความ เขียนโปรแกรมอย่างง่ายด้วยซอฟต์แวร์หรือบัตรคำสั่ง เรียนรู้เงื่อนไขและการทำงานซ้ำ ตรวจหาข้อผิดพลาดโดยติดตามคำสั่งทีละขั้นและทดลองแก้ไข</w:t>
      </w:r>
    </w:p>
    <w:p>
      <w:r>
        <w:rPr>
          <w:b w:val="0"/>
          <w:bCs w:val="0"/>
          <w:cs/>
        </w:rPr>
        <w:t>ใช้อินเทอร์เน็ตค้นหาความรู้ผ่านเว็บเบราว์เซอร์ กำหนดคำค้น อ่านองค์ประกอบของผลการค้นหา รวบรวมข้อมูลจากการค้นหาและกิจกรรมใกล้ตัว ประมวลผลอย่างง่ายด้วยการนับ จัดกลุ่ม หรือเปรียบเทียบ และใช้ซอฟต์แวร์นำเสนอข้อมูลให้สอดคล้องกับวัตถุประสงค์ เรียนรู้ข้อตกลงการใช้อินเทอร์เน็ต มารยาท การป้องกันอันตราย และประโยชน์กับข้อจำกัดของเทคโนโลยีในชีวิตประจำวัน</w:t>
      </w:r>
    </w:p>
    <w:p>
      <w:r>
        <w:rPr>
          <w:b w:val="0"/>
          <w:bCs w:val="0"/>
          <w:cs/>
        </w:rPr>
        <w:t>จัดการเรียนรู้ผ่านปริศนา เกมเงื่อนไขและการทำซ้ำ การสำรวจ การสืบค้นภายใต้การดูแล และการสร้างสื่อนำเสนอ เพื่อให้ผู้เรียนแก้ปัญหาอย่างเป็นระบบ ค้นหาความรู้ ประมวลผลและสื่อสารข้อมูล และใช้อินเทอร์เน็ตอย่างปลอดภัย ประเมินจากอัลกอริทึม บันทึกการทดลอง บันทึกค้นหา สื่อนำเสนอ และพฤติกรรมการใช้งาน</w:t>
      </w:r>
    </w:p>
    <w:p>
      <w:pPr>
        <w:pStyle w:val="Heading2"/>
      </w:pPr>
      <w:r>
        <w:t>จุดประสงค์รายวิชา</w:t>
      </w:r>
    </w:p>
    <w:p>
      <w:r>
        <w:rPr>
          <w:b w:val="0"/>
          <w:bCs w:val="0"/>
          <w:cs/>
        </w:rPr>
        <w:t>1. แสดงอัลกอริทึมพร้อมอธิบายเหตุผลจากข้อมูลและเงื่อนไข</w:t>
      </w:r>
    </w:p>
    <w:p>
      <w:r>
        <w:rPr>
          <w:b w:val="0"/>
          <w:bCs w:val="0"/>
          <w:cs/>
        </w:rPr>
        <w:t>2. สร้างโปรแกรมเงื่อนไขหรือทำซ้ำและตรวจหาข้อผิดพลาด</w:t>
      </w:r>
    </w:p>
    <w:p>
      <w:r>
        <w:rPr>
          <w:b w:val="0"/>
          <w:bCs w:val="0"/>
          <w:cs/>
        </w:rPr>
        <w:t>3. เลือกคำค้นและค้นหาความรู้ที่ตรงคำถาม</w:t>
      </w:r>
    </w:p>
    <w:p>
      <w:r>
        <w:rPr>
          <w:b w:val="0"/>
          <w:bCs w:val="0"/>
          <w:cs/>
        </w:rPr>
        <w:t>4. รวบรวม ประมวลผล และนำเสนอข้อมูลด้วยซอฟต์แวร์</w:t>
      </w:r>
    </w:p>
    <w:p>
      <w:r>
        <w:rPr>
          <w:b w:val="0"/>
          <w:bCs w:val="0"/>
          <w:cs/>
        </w:rPr>
        <w:t>5. ปฏิบัติตามข้อตกลงและมารยาทในการใช้อินเทอร์เน็ต</w:t>
      </w:r>
    </w:p>
    <w:p>
      <w:pPr>
        <w:pStyle w:val="Heading2"/>
      </w:pPr>
      <w:r>
        <w:t>ขอบเขตและระดับความลึก</w:t>
      </w:r>
    </w:p>
    <w:p>
      <w:r>
        <w:rPr>
          <w:b w:val="0"/>
          <w:bCs w:val="0"/>
          <w:cs/>
        </w:rPr>
        <w:t>เงื่อนไขและการทำซ้ำอยู่ในระดับสื่อหรือโปรแกรมเริ่มต้น ใช้ข้อมูลขนาดเล็กและซอฟต์แวร์นำเสนอพื้นฐาน ยังไม่เน้นสูตรตารางทำงานหรือการพัฒนาโปรแกรมขนาดใหญ่ การสืบค้นใช้โจทย์และแหล่งที่ครูคัดเลือกเป็นจุดเริ่มต้น</w:t>
      </w:r>
    </w:p>
    <w:p>
      <w:r>
        <w:br w:type="page"/>
      </w:r>
    </w:p>
    <w:p>
      <w:pPr>
        <w:pStyle w:val="Heading1"/>
      </w:pPr>
      <w:r>
        <w:t>ตัวชี้วัดชั้นประถมศึกษาปีที่ 3</w:t>
      </w:r>
    </w:p>
    <w:p>
      <w:r>
        <w:rPr>
          <w:b w:val="0"/>
          <w:bCs w:val="0"/>
          <w:cs/>
        </w:rPr>
        <w:t>ข้อความตัวชี้วัดและสถานะตามเอกสาร สพฐ. ปรับรูปแบบเลขและเว้นวรรคเพื่อให้อ่านสะดวก ไม่เปลี่ยนสาระ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/>
        </w:trPr>
        <w:tc>
          <w:tcPr>
            <w:tcW w:type="dxa" w:w="1701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20"/>
                <w:szCs w:val="20"/>
              </w:rPr>
              <w:t>รหัส</w:t>
            </w:r>
          </w:p>
        </w:tc>
        <w:tc>
          <w:tcPr>
            <w:tcW w:type="dxa" w:w="1531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20"/>
                <w:szCs w:val="20"/>
              </w:rPr>
              <w:t>สถานะ</w:t>
            </w:r>
          </w:p>
        </w:tc>
        <w:tc>
          <w:tcPr>
            <w:tcW w:type="dxa" w:w="6746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20"/>
                <w:szCs w:val="20"/>
              </w:rPr>
              <w:t>ข้อความตัวชี้วัด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ว 4.2 ป.3/1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ปลายทาง</w:t>
            </w:r>
          </w:p>
        </w:tc>
        <w:tc>
          <w:tcPr>
            <w:tcW w:type="dxa" w:w="6746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แสดงอัลกอริทึมในการทำงานหรือการแก้ปัญหาอย่างง่าย โดยใช้ภาพ สัญลักษณ์ หรือข้อความ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ว 4.2 ป.3/2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ระหว่างทาง</w:t>
            </w:r>
          </w:p>
        </w:tc>
        <w:tc>
          <w:tcPr>
            <w:tcW w:type="dxa" w:w="6746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เขียนโปรแกรมอย่างง่าย โดยใช้ซอฟต์แวร์หรือสื่อ และตรวจหาข้อผิดพลาดของโปรแกรม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ว 4.2 ป.3/3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ปลายทาง</w:t>
            </w:r>
          </w:p>
        </w:tc>
        <w:tc>
          <w:tcPr>
            <w:tcW w:type="dxa" w:w="6746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ใช้อินเทอร์เน็ตค้นหาความรู้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ว 4.2 ป.3/4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ปลายทาง</w:t>
            </w:r>
          </w:p>
        </w:tc>
        <w:tc>
          <w:tcPr>
            <w:tcW w:type="dxa" w:w="6746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รวบรวม ประมวลผล และนำเสนอข้อมูล โดยใช้ซอฟต์แวร์ตามวัตถุประสงค์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ว 4.2 ป.3/5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ปลายทาง</w:t>
            </w:r>
          </w:p>
        </w:tc>
        <w:tc>
          <w:tcPr>
            <w:tcW w:type="dxa" w:w="6746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ใช้เทคโนโลยีสารสนเทศอย่างปลอดภัย ปฏิบัติตามข้อตกลงในการใช้อินเทอร์เน็ต</w:t>
            </w:r>
          </w:p>
        </w:tc>
      </w:tr>
    </w:tbl>
    <w:p>
      <w:pPr>
        <w:pStyle w:val="Heading2"/>
      </w:pPr>
      <w:r>
        <w:t>กลุ่มการจับคู่ตามเอกสาร สพฐ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/>
        </w:trPr>
        <w:tc>
          <w:tcPr>
            <w:tcW w:type="dxa" w:w="4989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20"/>
                <w:szCs w:val="20"/>
              </w:rPr>
              <w:t>ตัวชี้วัดระหว่างทาง</w:t>
            </w:r>
          </w:p>
        </w:tc>
        <w:tc>
          <w:tcPr>
            <w:tcW w:type="dxa" w:w="4989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20"/>
                <w:szCs w:val="20"/>
              </w:rPr>
              <w:t>ตัวชี้วัดปลายทางในกลุ่มเดียวกัน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ว 4.2 ป.3/2</w:t>
            </w:r>
          </w:p>
        </w:tc>
        <w:tc>
          <w:tcPr>
            <w:tcW w:type="dxa" w:w="4989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ว 4.2 ป.3/1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ไม่มี</w:t>
            </w:r>
          </w:p>
        </w:tc>
        <w:tc>
          <w:tcPr>
            <w:tcW w:type="dxa" w:w="4989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ว 4.2 ป.3/4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ไม่มี</w:t>
            </w:r>
          </w:p>
        </w:tc>
        <w:tc>
          <w:tcPr>
            <w:tcW w:type="dxa" w:w="4989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ว 4.2 ป.3/3, ว 4.2 ป.3/5</w:t>
            </w:r>
          </w:p>
        </w:tc>
      </w:tr>
    </w:tbl>
    <w:p>
      <w:r>
        <w:rPr>
          <w:b w:val="0"/>
          <w:bCs w:val="0"/>
          <w:cs/>
        </w:rPr>
        <w:t>กลุ่มที่ไม่มีตัวชี้วัดระหว่างทางยังต้องจัดกิจกรรมและประเมินเพื่อพัฒนาระหว่างเรียน การอยู่ในกลุ่มเดียวกันแสดงการเชื่อมโยง มิใช่ให้ใช้หลักฐานตัวเดียวแทนทุกตัว</w:t>
      </w:r>
    </w:p>
    <w:p>
      <w:r>
        <w:rPr>
          <w:b w:val="0"/>
          <w:bCs w:val="0"/>
          <w:cs/>
        </w:rPr>
        <w:t>อ้างอิง สพฐ. เอกสารตัวชี้วัดระหว่างทางและตัวชี้วัดปลายทาง กลุ่มสาระวิทยาศาสตร์และเทคโนโลยี หน้า 11  |  แหล่งต้นฉบับ https://drive.google.com/file/d/1gu2XOPUMbJLNv5E0S8eywnHu-W2nec_4/view</w:t>
      </w:r>
    </w:p>
    <w:p>
      <w:r>
        <w:br w:type="page"/>
      </w:r>
    </w:p>
    <w:p>
      <w:pPr>
        <w:pStyle w:val="Heading1"/>
      </w:pPr>
      <w:r>
        <w:t>โครงสร้างหน่วยชั้นประถมศึกษาปีที่ 3</w:t>
      </w:r>
    </w:p>
    <w:p>
      <w:r>
        <w:rPr>
          <w:b w:val="0"/>
          <w:bCs w:val="0"/>
          <w:cs/>
        </w:rPr>
        <w:t>รหัส /n ในตารางหมายถึง ว 4.2 ป.3/n  |  * คือปลายทางที่เชื่อมเพิ่มในการออกแบบรายวิชา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cantSplit/>
          <w:tblHeader/>
        </w:trPr>
        <w:tc>
          <w:tcPr>
            <w:tcW w:type="dxa" w:w="482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18"/>
                <w:szCs w:val="18"/>
              </w:rPr>
              <w:t>หน่วย</w:t>
            </w:r>
          </w:p>
        </w:tc>
        <w:tc>
          <w:tcPr>
            <w:tcW w:type="dxa" w:w="3061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18"/>
                <w:szCs w:val="18"/>
              </w:rPr>
              <w:t>ชื่อหน่วยเชิงวิชาการ</w:t>
            </w:r>
          </w:p>
        </w:tc>
        <w:tc>
          <w:tcPr>
            <w:tcW w:type="dxa" w:w="2891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18"/>
                <w:szCs w:val="18"/>
              </w:rPr>
              <w:t>ชื่อบทตามคู่มือ สสวท</w:t>
            </w:r>
          </w:p>
        </w:tc>
        <w:tc>
          <w:tcPr>
            <w:tcW w:type="dxa" w:w="510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18"/>
                <w:szCs w:val="18"/>
              </w:rPr>
              <w:t>ชม.</w:t>
            </w:r>
          </w:p>
        </w:tc>
        <w:tc>
          <w:tcPr>
            <w:tcW w:type="dxa" w:w="1502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18"/>
                <w:szCs w:val="18"/>
              </w:rPr>
              <w:t>ระหว่างทาง</w:t>
            </w:r>
          </w:p>
        </w:tc>
        <w:tc>
          <w:tcPr>
            <w:tcW w:type="dxa" w:w="1531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18"/>
                <w:szCs w:val="18"/>
              </w:rPr>
              <w:t>ปลายทาง</w:t>
            </w:r>
          </w:p>
        </w:tc>
      </w:tr>
      <w:tr>
        <w:trPr>
          <w:cantSplit/>
        </w:trPr>
        <w:tc>
          <w:tcPr>
            <w:tcW w:type="dxa" w:w="48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type="dxa" w:w="306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การใช้เหตุผลและแสดงอัลกอริทึมจากเงื่อนไข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สไลเดอร์เสี่ยงทาย</w:t>
            </w:r>
          </w:p>
        </w:tc>
        <w:tc>
          <w:tcPr>
            <w:tcW w:type="dxa" w:w="51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2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-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/1</w:t>
            </w:r>
          </w:p>
        </w:tc>
      </w:tr>
      <w:tr>
        <w:trPr>
          <w:cantSplit/>
        </w:trPr>
        <w:tc>
          <w:tcPr>
            <w:tcW w:type="dxa" w:w="48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2</w:t>
            </w:r>
          </w:p>
        </w:tc>
        <w:tc>
          <w:tcPr>
            <w:tcW w:type="dxa" w:w="306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การเขียนโปรแกรมแบบมีเงื่อนไขและตรวจข้อผิดพลาด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เงื่อนไขใส่ซอง ปูดองใส่ครก</w:t>
            </w:r>
          </w:p>
        </w:tc>
        <w:tc>
          <w:tcPr>
            <w:tcW w:type="dxa" w:w="51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2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/2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/1*</w:t>
            </w:r>
          </w:p>
        </w:tc>
      </w:tr>
      <w:tr>
        <w:trPr>
          <w:cantSplit/>
        </w:trPr>
        <w:tc>
          <w:tcPr>
            <w:tcW w:type="dxa" w:w="48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3</w:t>
            </w:r>
          </w:p>
        </w:tc>
        <w:tc>
          <w:tcPr>
            <w:tcW w:type="dxa" w:w="306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การใช้เทคโนโลยีสารสนเทศอย่างปลอดภัยและเหมาะสม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ยืนงงในพงไพร</w:t>
            </w:r>
          </w:p>
        </w:tc>
        <w:tc>
          <w:tcPr>
            <w:tcW w:type="dxa" w:w="51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2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-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/5</w:t>
            </w:r>
          </w:p>
        </w:tc>
      </w:tr>
      <w:tr>
        <w:trPr>
          <w:cantSplit/>
        </w:trPr>
        <w:tc>
          <w:tcPr>
            <w:tcW w:type="dxa" w:w="48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4</w:t>
            </w:r>
          </w:p>
        </w:tc>
        <w:tc>
          <w:tcPr>
            <w:tcW w:type="dxa" w:w="306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การสืบค้นและประมวลผลข้อมูลเพื่อการปฏิบัติงาน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พับไดโนเสาร์ให้คุณป้า แล้วพับเสื้อผ้าใส่กระเป๋า</w:t>
            </w:r>
          </w:p>
        </w:tc>
        <w:tc>
          <w:tcPr>
            <w:tcW w:type="dxa" w:w="51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2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-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/3, /4, /5</w:t>
            </w:r>
          </w:p>
        </w:tc>
      </w:tr>
      <w:tr>
        <w:trPr>
          <w:cantSplit/>
        </w:trPr>
        <w:tc>
          <w:tcPr>
            <w:tcW w:type="dxa" w:w="48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type="dxa" w:w="306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การออกแบบสื่อนำเสนอข้อมูลด้วยซอฟต์แวร์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คนที่ใช่ สไลด์ที่ชอบ</w:t>
            </w:r>
          </w:p>
        </w:tc>
        <w:tc>
          <w:tcPr>
            <w:tcW w:type="dxa" w:w="51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2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-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/4</w:t>
            </w:r>
          </w:p>
        </w:tc>
      </w:tr>
      <w:tr>
        <w:trPr>
          <w:cantSplit/>
        </w:trPr>
        <w:tc>
          <w:tcPr>
            <w:tcW w:type="dxa" w:w="48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6</w:t>
            </w:r>
          </w:p>
        </w:tc>
        <w:tc>
          <w:tcPr>
            <w:tcW w:type="dxa" w:w="306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การออกแบบอัลกอริทึมแก้ปัญหาอย่างเป็นระบบ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ไตรกีฬาสมาคมพ่อค้าไข่</w:t>
            </w:r>
          </w:p>
        </w:tc>
        <w:tc>
          <w:tcPr>
            <w:tcW w:type="dxa" w:w="51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2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-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/1</w:t>
            </w:r>
          </w:p>
        </w:tc>
      </w:tr>
      <w:tr>
        <w:trPr>
          <w:cantSplit/>
        </w:trPr>
        <w:tc>
          <w:tcPr>
            <w:tcW w:type="dxa" w:w="48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7</w:t>
            </w:r>
          </w:p>
        </w:tc>
        <w:tc>
          <w:tcPr>
            <w:tcW w:type="dxa" w:w="306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การเขียนโปรแกรมแบบทำซ้ำและตรวจสอบผล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ล้มลุกคลุกฝุ่น วิ่งวุ่นวนไป</w:t>
            </w:r>
          </w:p>
        </w:tc>
        <w:tc>
          <w:tcPr>
            <w:tcW w:type="dxa" w:w="51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2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/2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/1*</w:t>
            </w:r>
          </w:p>
        </w:tc>
      </w:tr>
      <w:tr>
        <w:trPr>
          <w:cantSplit/>
        </w:trPr>
        <w:tc>
          <w:tcPr>
            <w:tcW w:type="dxa" w:w="48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8</w:t>
            </w:r>
          </w:p>
        </w:tc>
        <w:tc>
          <w:tcPr>
            <w:tcW w:type="dxa" w:w="306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การค้นหาความรู้และมารยาทในการใช้อินเทอร์เน็ต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ตลาดโบราณกับแก๊งจักรยานโบว์แดง</w:t>
            </w:r>
          </w:p>
        </w:tc>
        <w:tc>
          <w:tcPr>
            <w:tcW w:type="dxa" w:w="51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2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-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/3, /5</w:t>
            </w:r>
          </w:p>
        </w:tc>
      </w:tr>
      <w:tr>
        <w:trPr>
          <w:cantSplit/>
        </w:trPr>
        <w:tc>
          <w:tcPr>
            <w:tcW w:type="dxa" w:w="48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9</w:t>
            </w:r>
          </w:p>
        </w:tc>
        <w:tc>
          <w:tcPr>
            <w:tcW w:type="dxa" w:w="306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ประโยชน์และการใช้งานเทคโนโลยีดิจิทัลอย่างเหมาะสม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เอ...อาร์ไรนะ</w:t>
            </w:r>
          </w:p>
        </w:tc>
        <w:tc>
          <w:tcPr>
            <w:tcW w:type="dxa" w:w="51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2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-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/5</w:t>
            </w:r>
          </w:p>
        </w:tc>
      </w:tr>
      <w:tr>
        <w:trPr>
          <w:cantSplit/>
        </w:trPr>
        <w:tc>
          <w:tcPr>
            <w:tcW w:type="dxa" w:w="48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</w:r>
          </w:p>
        </w:tc>
        <w:tc>
          <w:tcPr>
            <w:tcW w:type="dxa" w:w="306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ทบทวนและประเมินบูรณาการ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ข้อเสนอเพิ่มเติม</w:t>
            </w:r>
          </w:p>
        </w:tc>
        <w:tc>
          <w:tcPr>
            <w:tcW w:type="dxa" w:w="51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2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ทุกตัวระหว่างทาง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ทุกตัวปลายทาง</w:t>
            </w:r>
          </w:p>
        </w:tc>
      </w:tr>
      <w:tr>
        <w:trPr>
          <w:cantSplit/>
        </w:trPr>
        <w:tc>
          <w:tcPr>
            <w:tcW w:type="dxa" w:w="48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</w:r>
          </w:p>
        </w:tc>
        <w:tc>
          <w:tcPr>
            <w:tcW w:type="dxa" w:w="306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รวม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20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</w:r>
          </w:p>
        </w:tc>
      </w:tr>
    </w:tbl>
    <w:p>
      <w:r>
        <w:rPr>
          <w:b w:val="0"/>
          <w:bCs w:val="0"/>
          <w:cs/>
        </w:rPr>
        <w:t>ข้อตกลงและพฤติกรรมความปลอดภัยบูรณาการตลอดรายวิชา รหัสในตารางแสดงตัวชี้วัดที่เน้นในหน่วยและการเชื่อมที่ระบุไว้ ไม่ได้แปลว่าหน่วยอื่นละเว้นความปลอดภัยได้</w:t>
      </w:r>
    </w:p>
    <w:p>
      <w:r>
        <w:br w:type="page"/>
      </w:r>
    </w:p>
    <w:p>
      <w:pPr>
        <w:pStyle w:val="Heading1"/>
      </w:pPr>
      <w:r>
        <w:t>รายละเอียดหน่วยชั้นประถมศึกษาปีที่ 3 หน่วย 1 ถึง 3</w:t>
      </w:r>
    </w:p>
    <w:p>
      <w:pPr>
        <w:pStyle w:val="Heading2"/>
      </w:pPr>
      <w:r>
        <w:t>หน่วย 1 การใช้เหตุผลและแสดงอัลกอริทึมจากเงื่อนไข</w:t>
      </w:r>
    </w:p>
    <w:p>
      <w:r>
        <w:rPr>
          <w:b/>
          <w:bCs/>
          <w:cs/>
        </w:rPr>
        <w:t>เทียบคู่มือ บทที่ 1 สไลเดอร์เสี่ยงทาย  |  2 ชั่วโมง</w:t>
      </w:r>
    </w:p>
    <w:p>
      <w:r>
        <w:rPr>
          <w:b w:val="0"/>
          <w:bCs w:val="0"/>
          <w:cs/>
        </w:rPr>
        <w:t>ตัวชี้วัดเดิมในคู่มือ ว 4.2 ป.3/1</w:t>
      </w:r>
    </w:p>
    <w:p>
      <w:r>
        <w:rPr>
          <w:b w:val="0"/>
          <w:bCs w:val="0"/>
          <w:cs/>
        </w:rPr>
        <w:t>ขอบเขตเนื้อหา ข้อมูลและเงื่อนไข • เหตุผลในการเลือก • คาดการณ์ผล • ภาพหรือข้อความแสดงวิธีแก้ปัญหา</w:t>
      </w:r>
    </w:p>
    <w:p>
      <w:r>
        <w:rPr>
          <w:b w:val="0"/>
          <w:bCs w:val="0"/>
          <w:cs/>
        </w:rPr>
        <w:t>จุดประสงค์ 1) เลือกคำตอบจากเงื่อนไขที่กำหนดพร้อมอธิบายเหตุผล  2) แสดงขั้นตอนแก้ปัญหาให้ตรวจสอบได้</w:t>
      </w:r>
    </w:p>
    <w:p>
      <w:r>
        <w:rPr>
          <w:b w:val="0"/>
          <w:bCs w:val="0"/>
          <w:cs/>
        </w:rPr>
        <w:t>ชิ้นงานหรือภาระงาน อัลกอริทึมแก้ปริศนาพร้อมคำอธิบาย</w:t>
      </w:r>
    </w:p>
    <w:p>
      <w:r>
        <w:rPr>
          <w:b w:val="0"/>
          <w:bCs w:val="0"/>
          <w:cs/>
        </w:rPr>
        <w:t>แนวประเมิน ตรวจว่าข้อสรุปสัมพันธ์กับเงื่อนไขและแสดงขั้นตอนครบ</w:t>
      </w:r>
    </w:p>
    <w:p>
      <w:pPr>
        <w:spacing w:after="180"/>
      </w:pPr>
      <w:r>
        <w:rPr>
          <w:b w:val="0"/>
          <w:bCs w:val="0"/>
          <w:sz w:val="16"/>
          <w:cs/>
        </w:rPr>
        <w:t>อ้างอิงคู่มือ PDF หน้า 11 ถึง 18</w:t>
      </w:r>
    </w:p>
    <w:p>
      <w:pPr>
        <w:pStyle w:val="Heading2"/>
      </w:pPr>
      <w:r>
        <w:t>หน่วย 2 การเขียนโปรแกรมแบบมีเงื่อนไขและตรวจข้อผิดพลาด</w:t>
      </w:r>
    </w:p>
    <w:p>
      <w:r>
        <w:rPr>
          <w:b/>
          <w:bCs/>
          <w:cs/>
        </w:rPr>
        <w:t>เทียบคู่มือ บทที่ 2 เงื่อนไขใส่ซอง ปูดองใส่ครก  |  2 ชั่วโมง</w:t>
      </w:r>
    </w:p>
    <w:p>
      <w:r>
        <w:rPr>
          <w:b w:val="0"/>
          <w:bCs w:val="0"/>
          <w:cs/>
        </w:rPr>
        <w:t>ตัวชี้วัดเดิมในคู่มือ ว 4.2 ป.3/2  |  ปลายทางเชื่อมเพิ่ม ว 4.2 ป.3/1</w:t>
      </w:r>
    </w:p>
    <w:p>
      <w:r>
        <w:rPr>
          <w:b w:val="0"/>
          <w:bCs w:val="0"/>
          <w:cs/>
        </w:rPr>
        <w:t>ขอบเขตเนื้อหา เงื่อนไขและทางเลือก • เงื่อนไขซ้อนอย่างง่าย • ติดตามทีละคำสั่ง • ตรวจและแก้ข้อผิดพลาด</w:t>
      </w:r>
    </w:p>
    <w:p>
      <w:r>
        <w:rPr>
          <w:b w:val="0"/>
          <w:bCs w:val="0"/>
          <w:cs/>
        </w:rPr>
        <w:t>จุดประสงค์ 1) เขียนคำสั่งให้ครอบคลุมกรณีที่กำหนด  2) แสดงอัลกอริทึมและตรวจหาจุดผิดด้วยการติดตามคำสั่ง</w:t>
      </w:r>
    </w:p>
    <w:p>
      <w:r>
        <w:rPr>
          <w:b w:val="0"/>
          <w:bCs w:val="0"/>
          <w:cs/>
        </w:rPr>
        <w:t>ชิ้นงานหรือภาระงาน ชุดคำสั่งกับแผนภาพขั้นตอนและตารางทดสอบแต่ละกรณี</w:t>
      </w:r>
    </w:p>
    <w:p>
      <w:r>
        <w:rPr>
          <w:b w:val="0"/>
          <w:bCs w:val="0"/>
          <w:cs/>
        </w:rPr>
        <w:t>แนวประเมิน ตรวจอัลกอริทึมทุกกรณีและเหตุผลการแก้ ไม่วัดเฉพาะโปรแกรมทำงาน</w:t>
      </w:r>
    </w:p>
    <w:p>
      <w:pPr>
        <w:spacing w:after="180"/>
      </w:pPr>
      <w:r>
        <w:rPr>
          <w:b w:val="0"/>
          <w:bCs w:val="0"/>
          <w:sz w:val="16"/>
          <w:cs/>
        </w:rPr>
        <w:t>อ้างอิงคู่มือ PDF หน้า 19 ถึง 30</w:t>
      </w:r>
    </w:p>
    <w:p>
      <w:pPr>
        <w:pStyle w:val="Heading2"/>
      </w:pPr>
      <w:r>
        <w:t>หน่วย 3 การใช้เทคโนโลยีสารสนเทศอย่างปลอดภัยและเหมาะสม</w:t>
      </w:r>
    </w:p>
    <w:p>
      <w:r>
        <w:rPr>
          <w:b/>
          <w:bCs/>
          <w:cs/>
        </w:rPr>
        <w:t>เทียบคู่มือ บทที่ 3 ยืนงงในพงไพร  |  2 ชั่วโมง</w:t>
      </w:r>
    </w:p>
    <w:p>
      <w:r>
        <w:rPr>
          <w:b w:val="0"/>
          <w:bCs w:val="0"/>
          <w:cs/>
        </w:rPr>
        <w:t>ตัวชี้วัดเดิมในคู่มือ ว 4.2 ป.3/5</w:t>
      </w:r>
    </w:p>
    <w:p>
      <w:r>
        <w:rPr>
          <w:b w:val="0"/>
          <w:bCs w:val="0"/>
          <w:cs/>
        </w:rPr>
        <w:t>ขอบเขตเนื้อหา เวลาและสถานที่ใช้งาน • ข้อตกลง • ความเสี่ยงจากการใช้อย่างไม่เหมาะสม • ขอความช่วยเหลือ</w:t>
      </w:r>
    </w:p>
    <w:p>
      <w:r>
        <w:rPr>
          <w:b w:val="0"/>
          <w:bCs w:val="0"/>
          <w:cs/>
        </w:rPr>
        <w:t>จุดประสงค์ 1) เลือกวิธีใช้เทคโนโลยีเหมาะกับสถานการณ์  2) ปฏิบัติตามข้อตกลงและแจ้งผู้ใหญ่เมื่อพบปัญหา</w:t>
      </w:r>
    </w:p>
    <w:p>
      <w:r>
        <w:rPr>
          <w:b w:val="0"/>
          <w:bCs w:val="0"/>
          <w:cs/>
        </w:rPr>
        <w:t>ชิ้นงานหรือภาระงาน การตัดสินใจในสถานการณ์จำลองและรายการตรวจพฤติกรรม</w:t>
      </w:r>
    </w:p>
    <w:p>
      <w:r>
        <w:rPr>
          <w:b w:val="0"/>
          <w:bCs w:val="0"/>
          <w:cs/>
        </w:rPr>
        <w:t>แนวประเมิน ประเมินการปฏิบัติและเหตุผลที่คำนึงถึงความปลอดภัย</w:t>
      </w:r>
    </w:p>
    <w:p>
      <w:pPr>
        <w:spacing w:after="180"/>
      </w:pPr>
      <w:r>
        <w:rPr>
          <w:b w:val="0"/>
          <w:bCs w:val="0"/>
          <w:sz w:val="16"/>
          <w:cs/>
        </w:rPr>
        <w:t>อ้างอิงคู่มือ PDF หน้า 31 ถึง 37</w:t>
      </w:r>
    </w:p>
    <w:p>
      <w:r>
        <w:br w:type="page"/>
      </w:r>
    </w:p>
    <w:p>
      <w:pPr>
        <w:pStyle w:val="Heading1"/>
      </w:pPr>
      <w:r>
        <w:t>รายละเอียดหน่วยชั้นประถมศึกษาปีที่ 3 หน่วย 4 ถึง 6</w:t>
      </w:r>
    </w:p>
    <w:p>
      <w:pPr>
        <w:pStyle w:val="Heading2"/>
      </w:pPr>
      <w:r>
        <w:t>หน่วย 4 การสืบค้นและประมวลผลข้อมูลเพื่อการปฏิบัติงาน</w:t>
      </w:r>
    </w:p>
    <w:p>
      <w:r>
        <w:rPr>
          <w:b/>
          <w:bCs/>
          <w:cs/>
        </w:rPr>
        <w:t>เทียบคู่มือ บทที่ 4 พับไดโนเสาร์ให้คุณป้า แล้วพับเสื้อผ้าใส่กระเป๋า  |  2 ชั่วโมง</w:t>
      </w:r>
    </w:p>
    <w:p>
      <w:r>
        <w:rPr>
          <w:b w:val="0"/>
          <w:bCs w:val="0"/>
          <w:cs/>
        </w:rPr>
        <w:t>ตัวชี้วัดเดิมในคู่มือ ว 4.2 ป.3/3, ว 4.2 ป.3/4, ว 4.2 ป.3/5</w:t>
      </w:r>
    </w:p>
    <w:p>
      <w:r>
        <w:rPr>
          <w:b w:val="0"/>
          <w:bCs w:val="0"/>
          <w:cs/>
        </w:rPr>
        <w:t>ขอบเขตเนื้อหา เว็บเบราว์เซอร์ • คำค้น • ข้อมูลวิธีปฏิบัติ • นับ จัดกลุ่ม เปรียบเทียบ • ข้อตกลงการค้นหา</w:t>
      </w:r>
    </w:p>
    <w:p>
      <w:r>
        <w:rPr>
          <w:b w:val="0"/>
          <w:bCs w:val="0"/>
          <w:cs/>
        </w:rPr>
        <w:t>จุดประสงค์ 1) ค้นหาวิธีปฏิบัติที่ตรงคำถาม  2) รวบรวมและประมวลผลข้อมูลเพื่อจัดทำแผนงานอย่างปลอดภัย</w:t>
      </w:r>
    </w:p>
    <w:p>
      <w:r>
        <w:rPr>
          <w:b w:val="0"/>
          <w:bCs w:val="0"/>
          <w:cs/>
        </w:rPr>
        <w:t>ชิ้นงานหรือภาระงาน บันทึกแหล่งค้นหาและตารางรายการวัสดุหรือสิ่งของด้วยซอฟต์แวร์</w:t>
      </w:r>
    </w:p>
    <w:p>
      <w:r>
        <w:rPr>
          <w:b w:val="0"/>
          <w:bCs w:val="0"/>
          <w:cs/>
        </w:rPr>
        <w:t>แนวประเมิน ตรวจความตรงโจทย์ ความถูกต้องของข้อมูล และการปฏิบัติตามข้อตกลง</w:t>
      </w:r>
    </w:p>
    <w:p>
      <w:pPr>
        <w:spacing w:after="180"/>
      </w:pPr>
      <w:r>
        <w:rPr>
          <w:b w:val="0"/>
          <w:bCs w:val="0"/>
          <w:sz w:val="16"/>
          <w:cs/>
        </w:rPr>
        <w:t>อ้างอิงคู่มือ PDF หน้า 38 ถึง 44</w:t>
      </w:r>
    </w:p>
    <w:p>
      <w:pPr>
        <w:pStyle w:val="Heading2"/>
      </w:pPr>
      <w:r>
        <w:t>หน่วย 5 การออกแบบสื่อนำเสนอข้อมูลด้วยซอฟต์แวร์</w:t>
      </w:r>
    </w:p>
    <w:p>
      <w:r>
        <w:rPr>
          <w:b/>
          <w:bCs/>
          <w:cs/>
        </w:rPr>
        <w:t>เทียบคู่มือ บทที่ 5 คนที่ใช่ สไลด์ที่ชอบ  |  2 ชั่วโมง</w:t>
      </w:r>
    </w:p>
    <w:p>
      <w:r>
        <w:rPr>
          <w:b w:val="0"/>
          <w:bCs w:val="0"/>
          <w:cs/>
        </w:rPr>
        <w:t>ตัวชี้วัดเดิมในคู่มือ ว 4.2 ป.3/4</w:t>
      </w:r>
    </w:p>
    <w:p>
      <w:r>
        <w:rPr>
          <w:b w:val="0"/>
          <w:bCs w:val="0"/>
          <w:cs/>
        </w:rPr>
        <w:t>ขอบเขตเนื้อหา ผู้รับสารและวัตถุประสงค์ • คัดข้อมูล • ประมวลผลอย่างง่าย • ข้อความและภาพ • จัดลำดับสไลด์และนำเสนอ</w:t>
      </w:r>
    </w:p>
    <w:p>
      <w:r>
        <w:rPr>
          <w:b w:val="0"/>
          <w:bCs w:val="0"/>
          <w:cs/>
        </w:rPr>
        <w:t>จุดประสงค์ 1) จัดทำสไลด์สื่อสารข้อมูลที่ผ่านการประมวลผล  2) อธิบายข้อมูลให้ตรงวัตถุประสงค์และผู้รับสาร</w:t>
      </w:r>
    </w:p>
    <w:p>
      <w:r>
        <w:rPr>
          <w:b w:val="0"/>
          <w:bCs w:val="0"/>
          <w:cs/>
        </w:rPr>
        <w:t>ชิ้นงานหรือภาระงาน สไลด์ 3 ถึง 5 หน้า จากข้อมูลสำรวจขนาดเล็ก</w:t>
      </w:r>
    </w:p>
    <w:p>
      <w:r>
        <w:rPr>
          <w:b w:val="0"/>
          <w:bCs w:val="0"/>
          <w:cs/>
        </w:rPr>
        <w:t>แนวประเมิน ตรวจข้อมูลและข้อสรุปก่อนการตกแต่ง พร้อมประเมินการสื่อสาร</w:t>
      </w:r>
    </w:p>
    <w:p>
      <w:pPr>
        <w:spacing w:after="180"/>
      </w:pPr>
      <w:r>
        <w:rPr>
          <w:b w:val="0"/>
          <w:bCs w:val="0"/>
          <w:sz w:val="16"/>
          <w:cs/>
        </w:rPr>
        <w:t>อ้างอิงคู่มือ PDF หน้า 45 ถึง 53</w:t>
      </w:r>
    </w:p>
    <w:p>
      <w:pPr>
        <w:pStyle w:val="Heading2"/>
      </w:pPr>
      <w:r>
        <w:t>หน่วย 6 การออกแบบอัลกอริทึมแก้ปัญหาอย่างเป็นระบบ</w:t>
      </w:r>
    </w:p>
    <w:p>
      <w:r>
        <w:rPr>
          <w:b/>
          <w:bCs/>
          <w:cs/>
        </w:rPr>
        <w:t>เทียบคู่มือ บทที่ 6 ไตรกีฬาสมาคมพ่อค้าไข่  |  2 ชั่วโมง</w:t>
      </w:r>
    </w:p>
    <w:p>
      <w:r>
        <w:rPr>
          <w:b w:val="0"/>
          <w:bCs w:val="0"/>
          <w:cs/>
        </w:rPr>
        <w:t>ตัวชี้วัดเดิมในคู่มือ ว 4.2 ป.3/1</w:t>
      </w:r>
    </w:p>
    <w:p>
      <w:r>
        <w:rPr>
          <w:b w:val="0"/>
          <w:bCs w:val="0"/>
          <w:cs/>
        </w:rPr>
        <w:t>ขอบเขตเนื้อหา เงื่อนไขของโจทย์ • แบ่งงาน • ลำดับขั้นตอน • ทดลองวิธีแก้ • ปรับอัลกอริทึม</w:t>
      </w:r>
    </w:p>
    <w:p>
      <w:r>
        <w:rPr>
          <w:b w:val="0"/>
          <w:bCs w:val="0"/>
          <w:cs/>
        </w:rPr>
        <w:t>จุดประสงค์ 1) แสดงวิธีแก้ปัญหาที่ตรงเงื่อนไขได้  2) ทดลองและปรับขั้นตอนโดยใช้หลักฐานจากผลทดลอง</w:t>
      </w:r>
    </w:p>
    <w:p>
      <w:r>
        <w:rPr>
          <w:b w:val="0"/>
          <w:bCs w:val="0"/>
          <w:cs/>
        </w:rPr>
        <w:t>ชิ้นงานหรือภาระงาน แผนภาพหรือข้อความขั้นตอนแก้ปริศนาการจัดหรือเคลื่อนย้าย</w:t>
      </w:r>
    </w:p>
    <w:p>
      <w:r>
        <w:rPr>
          <w:b w:val="0"/>
          <w:bCs w:val="0"/>
          <w:cs/>
        </w:rPr>
        <w:t>แนวประเมิน ตรวจข้อจำกัด ความครบถ้วน และคำอธิบายการปรับวิธี</w:t>
      </w:r>
    </w:p>
    <w:p>
      <w:pPr>
        <w:spacing w:after="180"/>
      </w:pPr>
      <w:r>
        <w:rPr>
          <w:b w:val="0"/>
          <w:bCs w:val="0"/>
          <w:sz w:val="16"/>
          <w:cs/>
        </w:rPr>
        <w:t>อ้างอิงคู่มือ PDF หน้า 54 ถึง 61</w:t>
      </w:r>
    </w:p>
    <w:p>
      <w:r>
        <w:br w:type="page"/>
      </w:r>
    </w:p>
    <w:p>
      <w:pPr>
        <w:pStyle w:val="Heading1"/>
      </w:pPr>
      <w:r>
        <w:t>รายละเอียดหน่วยชั้นประถมศึกษาปีที่ 3 หน่วย 7 ถึง 9</w:t>
      </w:r>
    </w:p>
    <w:p>
      <w:pPr>
        <w:pStyle w:val="Heading2"/>
      </w:pPr>
      <w:r>
        <w:t>หน่วย 7 การเขียนโปรแกรมแบบทำซ้ำและตรวจสอบผล</w:t>
      </w:r>
    </w:p>
    <w:p>
      <w:r>
        <w:rPr>
          <w:b/>
          <w:bCs/>
          <w:cs/>
        </w:rPr>
        <w:t>เทียบคู่มือ บทที่ 7 ล้มลุกคลุกฝุ่น วิ่งวุ่นวนไป  |  2 ชั่วโมง</w:t>
      </w:r>
    </w:p>
    <w:p>
      <w:r>
        <w:rPr>
          <w:b w:val="0"/>
          <w:bCs w:val="0"/>
          <w:cs/>
        </w:rPr>
        <w:t>ตัวชี้วัดเดิมในคู่มือ ว 4.2 ป.3/2  |  ปลายทางเชื่อมเพิ่ม ว 4.2 ป.3/1</w:t>
      </w:r>
    </w:p>
    <w:p>
      <w:r>
        <w:rPr>
          <w:b w:val="0"/>
          <w:bCs w:val="0"/>
          <w:cs/>
        </w:rPr>
        <w:t>ขอบเขตเนื้อหา คำสั่งที่เกิดซ้ำ • จำนวนรอบ • ชุดคำสั่งวนซ้ำ • ติดตามผล • ตรวจหาข้อผิดพลาด</w:t>
      </w:r>
    </w:p>
    <w:p>
      <w:r>
        <w:rPr>
          <w:b w:val="0"/>
          <w:bCs w:val="0"/>
          <w:cs/>
        </w:rPr>
        <w:t>จุดประสงค์ 1) ใช้คำสั่งทำซ้ำแทนคำสั่งที่ซ้ำกันได้  2) แสดงอัลกอริทึมและตรวจจำนวนรอบที่ผิด</w:t>
      </w:r>
    </w:p>
    <w:p>
      <w:r>
        <w:rPr>
          <w:b w:val="0"/>
          <w:bCs w:val="0"/>
          <w:cs/>
        </w:rPr>
        <w:t>ชิ้นงานหรือภาระงาน บัตรคำสั่งทำซ้ำพร้อมอัลกอริทึมและบันทึกผลแต่ละรอบ</w:t>
      </w:r>
    </w:p>
    <w:p>
      <w:r>
        <w:rPr>
          <w:b w:val="0"/>
          <w:bCs w:val="0"/>
          <w:cs/>
        </w:rPr>
        <w:t>แนวประเมิน ตรวจจำนวนรอบ ผลสุดท้าย และคำอธิบายขั้นตอน</w:t>
      </w:r>
    </w:p>
    <w:p>
      <w:pPr>
        <w:spacing w:after="180"/>
      </w:pPr>
      <w:r>
        <w:rPr>
          <w:b w:val="0"/>
          <w:bCs w:val="0"/>
          <w:sz w:val="16"/>
          <w:cs/>
        </w:rPr>
        <w:t>อ้างอิงคู่มือ PDF หน้า 62 ถึง 68</w:t>
      </w:r>
    </w:p>
    <w:p>
      <w:pPr>
        <w:pStyle w:val="Heading2"/>
      </w:pPr>
      <w:r>
        <w:t>หน่วย 8 การค้นหาความรู้และมารยาทในการใช้อินเทอร์เน็ต</w:t>
      </w:r>
    </w:p>
    <w:p>
      <w:r>
        <w:rPr>
          <w:b/>
          <w:bCs/>
          <w:cs/>
        </w:rPr>
        <w:t>เทียบคู่มือ บทที่ 8 ตลาดโบราณกับแก๊งจักรยานโบว์แดง  |  2 ชั่วโมง</w:t>
      </w:r>
    </w:p>
    <w:p>
      <w:r>
        <w:rPr>
          <w:b w:val="0"/>
          <w:bCs w:val="0"/>
          <w:cs/>
        </w:rPr>
        <w:t>ตัวชี้วัดเดิมในคู่มือ ว 4.2 ป.3/3, ว 4.2 ป.3/5</w:t>
      </w:r>
    </w:p>
    <w:p>
      <w:r>
        <w:rPr>
          <w:b w:val="0"/>
          <w:bCs w:val="0"/>
          <w:cs/>
        </w:rPr>
        <w:t>ขอบเขตเนื้อหา คำค้น • ชื่อเรื่อง URL และข้อความย่อในผลค้นหา • เลือกผลที่ตรงคำถาม • มารยาท • ข้อดีและข้อเสีย</w:t>
      </w:r>
    </w:p>
    <w:p>
      <w:r>
        <w:rPr>
          <w:b w:val="0"/>
          <w:bCs w:val="0"/>
          <w:cs/>
        </w:rPr>
        <w:t>จุดประสงค์ 1) อ่านผลการค้นหาและเลือกแหล่งที่ตรงคำถาม  2) ใช้ข้อความสุภาพและปฏิบัติตามข้อตกลงออนไลน์</w:t>
      </w:r>
    </w:p>
    <w:p>
      <w:r>
        <w:rPr>
          <w:b w:val="0"/>
          <w:bCs w:val="0"/>
          <w:cs/>
        </w:rPr>
        <w:t>ชิ้นงานหรือภาระงาน บันทึกคำค้น ผลที่เลือก และเหตุผล พร้อมตอบสถานการณ์มารยาท</w:t>
      </w:r>
    </w:p>
    <w:p>
      <w:r>
        <w:rPr>
          <w:b w:val="0"/>
          <w:bCs w:val="0"/>
          <w:cs/>
        </w:rPr>
        <w:t>แนวประเมิน ตรวจการค้นหาจริงและการตัดสินใจเรื่องการใช้อินเทอร์เน็ต</w:t>
      </w:r>
    </w:p>
    <w:p>
      <w:pPr>
        <w:spacing w:after="180"/>
      </w:pPr>
      <w:r>
        <w:rPr>
          <w:b w:val="0"/>
          <w:bCs w:val="0"/>
          <w:sz w:val="16"/>
          <w:cs/>
        </w:rPr>
        <w:t>อ้างอิงคู่มือ PDF หน้า 69 ถึง 77</w:t>
      </w:r>
    </w:p>
    <w:p>
      <w:pPr>
        <w:pStyle w:val="Heading2"/>
      </w:pPr>
      <w:r>
        <w:t>หน่วย 9 ประโยชน์และการใช้งานเทคโนโลยีดิจิทัลอย่างเหมาะสม</w:t>
      </w:r>
    </w:p>
    <w:p>
      <w:r>
        <w:rPr>
          <w:b/>
          <w:bCs/>
          <w:cs/>
        </w:rPr>
        <w:t>เทียบคู่มือ บทที่ 9 เอ...อาร์ไรนะ  |  2 ชั่วโมง</w:t>
      </w:r>
    </w:p>
    <w:p>
      <w:r>
        <w:rPr>
          <w:b w:val="0"/>
          <w:bCs w:val="0"/>
          <w:cs/>
        </w:rPr>
        <w:t>ตัวชี้วัดเดิมในคู่มือ ว 4.2 ป.3/5</w:t>
      </w:r>
    </w:p>
    <w:p>
      <w:r>
        <w:rPr>
          <w:b w:val="0"/>
          <w:bCs w:val="0"/>
          <w:cs/>
        </w:rPr>
        <w:t>ขอบเขตเนื้อหา เทคโนโลยีในชีวิตประจำวัน • ความจริงเสริมในระดับแนวคิด • ประโยชน์ ข้อจำกัด และการใช้เหมาะกับวัย</w:t>
      </w:r>
    </w:p>
    <w:p>
      <w:r>
        <w:rPr>
          <w:b w:val="0"/>
          <w:bCs w:val="0"/>
          <w:cs/>
        </w:rPr>
        <w:t>จุดประสงค์ 1) อธิบายประโยชน์ของเทคโนโลยีจากตัวอย่างได้  2) เลือกวิธีใช้งานที่เหมาะสมและปลอดภัย</w:t>
      </w:r>
    </w:p>
    <w:p>
      <w:r>
        <w:rPr>
          <w:b w:val="0"/>
          <w:bCs w:val="0"/>
          <w:cs/>
        </w:rPr>
        <w:t>ชิ้นงานหรือภาระงาน แผนภาพตัวอย่างเทคโนโลยีและข้อปฏิบัติในการใช้</w:t>
      </w:r>
    </w:p>
    <w:p>
      <w:r>
        <w:rPr>
          <w:b w:val="0"/>
          <w:bCs w:val="0"/>
          <w:cs/>
        </w:rPr>
        <w:t>แนวประเมิน ตรวจการเชื่อมประโยชน์กับการใช้อย่างเหมาะสม ไม่กำหนดให้พัฒนาแอปความจริงเสริม</w:t>
      </w:r>
    </w:p>
    <w:p>
      <w:pPr>
        <w:spacing w:after="180"/>
      </w:pPr>
      <w:r>
        <w:rPr>
          <w:b w:val="0"/>
          <w:bCs w:val="0"/>
          <w:sz w:val="16"/>
          <w:cs/>
        </w:rPr>
        <w:t>อ้างอิงคู่มือ PDF หน้า 78 ถึง 85</w:t>
      </w:r>
    </w:p>
    <w:p>
      <w:r>
        <w:br w:type="page"/>
      </w:r>
    </w:p>
    <w:p>
      <w:pPr>
        <w:pStyle w:val="Heading1"/>
      </w:pPr>
      <w:r>
        <w:t>การประเมินทั้งรายวิชาชั้นประถมศึกษาปีที่ 3</w:t>
      </w:r>
    </w:p>
    <w:p>
      <w:pPr>
        <w:pStyle w:val="Heading2"/>
      </w:pPr>
      <w:r>
        <w:t>การประเมินเพื่อพัฒนาตัวชี้วัดระหว่างทาง</w:t>
      </w:r>
    </w:p>
    <w:p>
      <w:r>
        <w:rPr>
          <w:b w:val="0"/>
          <w:bCs w:val="0"/>
          <w:cs/>
        </w:rPr>
        <w:t>ว 4.2 ป.3/2 ฝึกในหน่วย 2, 7 เก็บชุดคำสั่งหรือโปรแกรมฉบับแรก บันทึกการทดลอง จุดที่พบข้อผิดพลาด และผลงานหลังปรับปรุง ให้ข้อเสนอแนะและโอกาสแก้ไขตามระดับชั้น ป.1 เน้นสร้างและทดลองคำสั่ง ส่วนชั้นที่มีการตรวจข้อผิดพลาดต้องมีหลักฐานการติดตามและตรวจหาจุดผิดด้วย</w:t>
      </w:r>
    </w:p>
    <w:p>
      <w:pPr>
        <w:pStyle w:val="Heading2"/>
      </w:pPr>
      <w:r>
        <w:t>หลักฐานประเมินตัวชี้วัดปลายทาง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/>
        </w:trPr>
        <w:tc>
          <w:tcPr>
            <w:tcW w:type="dxa" w:w="1757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19"/>
                <w:szCs w:val="19"/>
              </w:rPr>
              <w:t>รหัสปลายทาง</w:t>
            </w:r>
          </w:p>
        </w:tc>
        <w:tc>
          <w:tcPr>
            <w:tcW w:type="dxa" w:w="8220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19"/>
                <w:szCs w:val="19"/>
              </w:rPr>
              <w:t>หน่วยและหลักฐานที่ต้องครอบคลุม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9"/>
                <w:szCs w:val="19"/>
              </w:rPr>
              <w:t>ว 4.2 ป.3/1</w:t>
            </w:r>
          </w:p>
        </w:tc>
        <w:tc>
          <w:tcPr>
            <w:tcW w:type="dxa" w:w="822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9"/>
                <w:szCs w:val="19"/>
              </w:rPr>
              <w:t>หน่วย 1 6 และหลักฐานเชื่อมจากหน่วย 2 7 ตรวจอัลกอริทึม ภาพ สัญลักษณ์ หรือข้อความที่ทำตามได้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9"/>
                <w:szCs w:val="19"/>
              </w:rPr>
              <w:t>ว 4.2 ป.3/3</w:t>
            </w:r>
          </w:p>
        </w:tc>
        <w:tc>
          <w:tcPr>
            <w:tcW w:type="dxa" w:w="822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9"/>
                <w:szCs w:val="19"/>
              </w:rPr>
              <w:t>หน่วย 4 8 และภารกิจบูรณาการ ให้ค้นหาความรู้จริงและบันทึกคำค้นกับแหล่งที่เลือก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9"/>
                <w:szCs w:val="19"/>
              </w:rPr>
              <w:t>ว 4.2 ป.3/4</w:t>
            </w:r>
          </w:p>
        </w:tc>
        <w:tc>
          <w:tcPr>
            <w:tcW w:type="dxa" w:w="822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9"/>
                <w:szCs w:val="19"/>
              </w:rPr>
              <w:t>หน่วย 4 5 และภารกิจบูรณาการ ตรวจการรวบรวม ประมวลผล และนำเสนอด้วยซอฟต์แวร์ครบวงจร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9"/>
                <w:szCs w:val="19"/>
              </w:rPr>
              <w:t>ว 4.2 ป.3/5</w:t>
            </w:r>
          </w:p>
        </w:tc>
        <w:tc>
          <w:tcPr>
            <w:tcW w:type="dxa" w:w="822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9"/>
                <w:szCs w:val="19"/>
              </w:rPr>
              <w:t>หน่วย 3 4 8 9 และการใช้งานประจำ ตรวจความปลอดภัยและการปฏิบัติตามข้อตกลงอินเทอร์เน็ต</w:t>
            </w:r>
          </w:p>
        </w:tc>
      </w:tr>
    </w:tbl>
    <w:p>
      <w:pPr>
        <w:pStyle w:val="Heading2"/>
      </w:pPr>
      <w:r>
        <w:t>ภารกิจบูรณาการท้ายรายวิชา</w:t>
      </w:r>
    </w:p>
    <w:p>
      <w:r>
        <w:rPr>
          <w:b w:val="0"/>
          <w:bCs w:val="0"/>
          <w:cs/>
        </w:rPr>
        <w:t>ภารกิจสำรวจเรื่องใกล้ตัว ให้แสดงอัลกอริทึมของงาน ทดลองชุดคำสั่งเงื่อนไขหรือทำซ้ำ ค้นหาความรู้เพิ่มเติม รวบรวมข้อมูล นับหรือจัดกลุ่ม แล้วนำเสนอด้วยสไลด์พร้อมแหล่งที่มาและข้อตกลงการใช้อินเทอร์เน็ต</w:t>
      </w:r>
    </w:p>
    <w:p>
      <w:r>
        <w:rPr>
          <w:b w:val="0"/>
          <w:bCs w:val="0"/>
          <w:cs/>
        </w:rPr>
        <w:t>ใช้เวลา 2 ชั่วโมงสำหรับทบทวน ทดลองหรือตรวจชิ้นงาน และสะท้อนผล โดยนำผลงานจากหน่วยก่อนหน้ามาประกอบ ครูตรวจหลักฐานรายบุคคลแม้ชิ้นงานเป็นงานกลุ่ม ไม่บังคับให้สร้างทุกชิ้นใหม่ภายในช่วงท้าย</w:t>
      </w:r>
    </w:p>
    <w:p>
      <w:pPr>
        <w:pStyle w:val="Heading2"/>
      </w:pPr>
      <w:r>
        <w:t>เกณฑ์ประเมินเสนอ</w:t>
      </w:r>
    </w:p>
    <w:p>
      <w:r>
        <w:rPr>
          <w:b w:val="0"/>
          <w:bCs w:val="0"/>
          <w:cs/>
        </w:rPr>
        <w:t>ใช้เกณฑ์ 4 ระดับแยกตามตัวชี้วัด 4 ทำได้ครบถูกต้องและอธิบายเหตุผลได้ด้วยตนเอง 3 ทำได้ตามสาระสำคัญโดยต้องช่วยเล็กน้อย 2 ทำได้บางส่วนและต้องช่วยเป็นขั้นตอน 1 ยังทำไม่ได้หรือไม่มีหลักฐานเพียงพอ ข้อผิดพลาดด้านความปลอดภัยต้องให้คำแนะนำและประเมินซ้ำ การตัดสินผ่านและน้ำหนักคะแนนให้เป็นไปตามระเบียบวัดผลของโรงเรียน</w:t>
      </w:r>
    </w:p>
    <w:p>
      <w:r>
        <w:br w:type="page"/>
      </w:r>
    </w:p>
    <w:p>
      <w:pPr>
        <w:pStyle w:val="Heading1"/>
      </w:pPr>
      <w:r>
        <w:t>ชั้นประถมศึกษาปีที่ 4</w:t>
      </w:r>
    </w:p>
    <w:p>
      <w:r>
        <w:rPr>
          <w:b/>
          <w:bCs/>
          <w:cs/>
        </w:rPr>
        <w:t>ชื่อรายวิชาเสนอ การใช้เหตุผลเชิงตรรกะและการจัดการสารสนเทศ</w:t>
      </w:r>
    </w:p>
    <w:p>
      <w:r>
        <w:rPr>
          <w:b w:val="0"/>
          <w:bCs w:val="0"/>
          <w:cs/>
        </w:rPr>
        <w:t>ประเภท รายวิชาพื้นฐาน  |  มาตรฐาน ว 4.2  |  เวลาเรียนเสนอ 40 ชั่วโมงต่อปี</w:t>
      </w:r>
    </w:p>
    <w:p>
      <w:pPr>
        <w:pStyle w:val="Heading2"/>
      </w:pPr>
      <w:r>
        <w:t>คำอธิบายรายวิชา</w:t>
      </w:r>
    </w:p>
    <w:p>
      <w:r>
        <w:rPr>
          <w:b w:val="0"/>
          <w:bCs w:val="0"/>
          <w:cs/>
        </w:rPr>
        <w:t>ศึกษาอัลกอริทึมและเหตุผลเชิงตรรกะเพื่อแก้ปัญหา อธิบายการทำงานและคาดการณ์ผลลัพธ์จากเงื่อนไข ออกแบบและเขียนโปรแกรมอย่างง่ายด้วย Scratch หรือสื่อที่เหมาะสม ใช้คำสั่งแสดงข้อความ เคลื่อนที่ กำหนดทิศทาง และวาดเส้น ทดลองติดตามผลทีละคำสั่ง ตรวจหาข้อผิดพลาดและแก้ไข</w:t>
      </w:r>
    </w:p>
    <w:p>
      <w:r>
        <w:rPr>
          <w:b w:val="0"/>
          <w:bCs w:val="0"/>
          <w:cs/>
        </w:rPr>
        <w:t>รวบรวมข้อมูลจากการสังเกต การสำรวจ การสัมภาษณ์ หรือแบบสอบถาม ประเมินความถูกต้องและความเหมาะสมของข้อมูล ประมวลผลด้วยการนับ คำนวณ เปรียบเทียบ และจัดประเภท ใช้ข้อมูลสร้างทางเลือกและตัดสินใจ นำเสนอด้วยตาราง แผนภูมิ และซอฟต์แวร์ที่เหมาะสม ใช้อินเทอร์เน็ตค้นหาความรู้ ประเมินผู้เผยแพร่ ผู้เขียน เวลา และหลักฐานประกอบ อ้างอิงแหล่งข้อมูล และพิจารณาข้อมูลก่อนส่งต่อ</w:t>
      </w:r>
    </w:p>
    <w:p>
      <w:r>
        <w:rPr>
          <w:b w:val="0"/>
          <w:bCs w:val="0"/>
          <w:cs/>
        </w:rPr>
        <w:t>จัดกิจกรรมปริศนาตรรกะ สร้างโปรแกรม สำรวจข้อมูล และตรวจสอบสื่อ เพื่อให้ผู้เรียนแก้ปัญหาจากเหตุผลและสารสนเทศ สร้างผลงานที่ตรวจสอบได้ และใช้เทคโนโลยีอย่างปลอดภัย เข้าใจสิทธิและหน้าที่ เคารพผู้อื่น และแจ้งผู้เกี่ยวข้องเมื่อพบข้อมูลหรือบุคคลไม่เหมาะสม ประเมินทั้งคำอธิบายเหตุผล โปรแกรม ชุดข้อมูล การตัดสินใจ และพฤติกรรมการใช้งาน</w:t>
      </w:r>
    </w:p>
    <w:p>
      <w:pPr>
        <w:pStyle w:val="Heading2"/>
      </w:pPr>
      <w:r>
        <w:t>จุดประสงค์รายวิชา</w:t>
      </w:r>
    </w:p>
    <w:p>
      <w:r>
        <w:rPr>
          <w:b w:val="0"/>
          <w:bCs w:val="0"/>
          <w:cs/>
        </w:rPr>
        <w:t>1. ใช้เหตุผลเชิงตรรกะอธิบายวิธีแก้ปัญหาและคาดการณ์ผล</w:t>
      </w:r>
    </w:p>
    <w:p>
      <w:r>
        <w:rPr>
          <w:b w:val="0"/>
          <w:bCs w:val="0"/>
          <w:cs/>
        </w:rPr>
        <w:t>2. ออกแบบโปรแกรมอย่างง่าย ตรวจหาข้อผิดพลาดและแก้ไข</w:t>
      </w:r>
    </w:p>
    <w:p>
      <w:r>
        <w:rPr>
          <w:b w:val="0"/>
          <w:bCs w:val="0"/>
          <w:cs/>
        </w:rPr>
        <w:t>3. รวบรวมและประเมินข้อมูลเพื่อตัดสินใจจากทางเลือก</w:t>
      </w:r>
    </w:p>
    <w:p>
      <w:r>
        <w:rPr>
          <w:b w:val="0"/>
          <w:bCs w:val="0"/>
          <w:cs/>
        </w:rPr>
        <w:t>4. สืบค้น ประเมินความน่าเชื่อถือ และอ้างอิงข้อมูล</w:t>
      </w:r>
    </w:p>
    <w:p>
      <w:r>
        <w:rPr>
          <w:b w:val="0"/>
          <w:bCs w:val="0"/>
          <w:cs/>
        </w:rPr>
        <w:t>5. นำเสนอสารสนเทศด้วยซอฟต์แวร์และปฏิบัติอย่างปลอดภัยเคารพสิทธิ</w:t>
      </w:r>
    </w:p>
    <w:p>
      <w:pPr>
        <w:pStyle w:val="Heading2"/>
      </w:pPr>
      <w:r>
        <w:t>ขอบเขตและระดับความลึก</w:t>
      </w:r>
    </w:p>
    <w:p>
      <w:r>
        <w:rPr>
          <w:b w:val="0"/>
          <w:bCs w:val="0"/>
          <w:cs/>
        </w:rPr>
        <w:t>Scratch เป็นเครื่องมือฝึกเหตุผลและคำสั่งพื้นฐาน ยังไม่กำหนดระบบเกมขนาดใหญ่หรือภาษาแบบข้อความ ข้อมูลใช้ชุดขนาดเล็กที่ตรวจสอบด้วยตนเองได้ แผนภูมิเลือกตามวัตถุประสงค์ การประเมินข้อมูลเน้นหลักฐานหลายองค์ประกอบ ไม่ตัดสินจากชื่อโดเมนอย่างเดียว</w:t>
      </w:r>
    </w:p>
    <w:p>
      <w:r>
        <w:br w:type="page"/>
      </w:r>
    </w:p>
    <w:p>
      <w:pPr>
        <w:pStyle w:val="Heading1"/>
      </w:pPr>
      <w:r>
        <w:t>ตัวชี้วัดชั้นประถมศึกษาปีที่ 4</w:t>
      </w:r>
    </w:p>
    <w:p>
      <w:r>
        <w:rPr>
          <w:b w:val="0"/>
          <w:bCs w:val="0"/>
          <w:cs/>
        </w:rPr>
        <w:t>ข้อความตัวชี้วัดและสถานะตามเอกสาร สพฐ. ปรับรูปแบบเลขและเว้นวรรคเพื่อให้อ่านสะดวก ไม่เปลี่ยนสาระ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/>
        </w:trPr>
        <w:tc>
          <w:tcPr>
            <w:tcW w:type="dxa" w:w="1701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20"/>
                <w:szCs w:val="20"/>
              </w:rPr>
              <w:t>รหัส</w:t>
            </w:r>
          </w:p>
        </w:tc>
        <w:tc>
          <w:tcPr>
            <w:tcW w:type="dxa" w:w="1531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20"/>
                <w:szCs w:val="20"/>
              </w:rPr>
              <w:t>สถานะ</w:t>
            </w:r>
          </w:p>
        </w:tc>
        <w:tc>
          <w:tcPr>
            <w:tcW w:type="dxa" w:w="6746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20"/>
                <w:szCs w:val="20"/>
              </w:rPr>
              <w:t>ข้อความตัวชี้วัด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ว 4.2 ป.4/1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ปลายทาง</w:t>
            </w:r>
          </w:p>
        </w:tc>
        <w:tc>
          <w:tcPr>
            <w:tcW w:type="dxa" w:w="6746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ใช้เหตุผลเชิงตรรกะในการแก้ปัญหา การอธิบายการทำงาน การคาดการณ์ผลลัพธ์ จากปัญหาอย่างง่าย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ว 4.2 ป.4/2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ระหว่างทาง</w:t>
            </w:r>
          </w:p>
        </w:tc>
        <w:tc>
          <w:tcPr>
            <w:tcW w:type="dxa" w:w="6746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ออกแบบ และเขียนโปรแกรมอย่างง่าย โดยใช้ซอฟต์แวร์หรือสื่อ และตรวจหาข้อผิดพลาดและแก้ไข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ว 4.2 ป.4/3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ปลายทาง</w:t>
            </w:r>
          </w:p>
        </w:tc>
        <w:tc>
          <w:tcPr>
            <w:tcW w:type="dxa" w:w="6746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ใช้อินเทอร์เน็ตค้นหาความรู้ และประเมินความน่าเชื่อถือของข้อมูล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ว 4.2 ป.4/4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ปลายทาง</w:t>
            </w:r>
          </w:p>
        </w:tc>
        <w:tc>
          <w:tcPr>
            <w:tcW w:type="dxa" w:w="6746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รวบรวม ประเมิน นำเสนอข้อมูลและสารสนเทศ โดยใช้ซอฟต์แวร์ที่หลากหลาย เพื่อแก้ปัญหาในชีวิตประจำวัน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ว 4.2 ป.4/5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ปลายทาง</w:t>
            </w:r>
          </w:p>
        </w:tc>
        <w:tc>
          <w:tcPr>
            <w:tcW w:type="dxa" w:w="6746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ใช้เทคโนโลยีสารสนเทศอย่างปลอดภัย เข้าใจสิทธิและหน้าที่ของตน เคารพในสิทธิของผู้อื่น แจ้งผู้เกี่ยวข้องเมื่อพบข้อมูลหรือบุคคลที่ไม่เหมาะสม</w:t>
            </w:r>
          </w:p>
        </w:tc>
      </w:tr>
    </w:tbl>
    <w:p>
      <w:pPr>
        <w:pStyle w:val="Heading2"/>
      </w:pPr>
      <w:r>
        <w:t>กลุ่มการจับคู่ตามเอกสาร สพฐ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/>
        </w:trPr>
        <w:tc>
          <w:tcPr>
            <w:tcW w:type="dxa" w:w="4989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20"/>
                <w:szCs w:val="20"/>
              </w:rPr>
              <w:t>ตัวชี้วัดระหว่างทาง</w:t>
            </w:r>
          </w:p>
        </w:tc>
        <w:tc>
          <w:tcPr>
            <w:tcW w:type="dxa" w:w="4989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20"/>
                <w:szCs w:val="20"/>
              </w:rPr>
              <w:t>ตัวชี้วัดปลายทางในกลุ่มเดียวกัน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ว 4.2 ป.4/2</w:t>
            </w:r>
          </w:p>
        </w:tc>
        <w:tc>
          <w:tcPr>
            <w:tcW w:type="dxa" w:w="4989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ว 4.2 ป.4/1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ไม่มี</w:t>
            </w:r>
          </w:p>
        </w:tc>
        <w:tc>
          <w:tcPr>
            <w:tcW w:type="dxa" w:w="4989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ว 4.2 ป.4/4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ไม่มี</w:t>
            </w:r>
          </w:p>
        </w:tc>
        <w:tc>
          <w:tcPr>
            <w:tcW w:type="dxa" w:w="4989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ว 4.2 ป.4/3, ว 4.2 ป.4/5</w:t>
            </w:r>
          </w:p>
        </w:tc>
      </w:tr>
    </w:tbl>
    <w:p>
      <w:r>
        <w:rPr>
          <w:b w:val="0"/>
          <w:bCs w:val="0"/>
          <w:cs/>
        </w:rPr>
        <w:t>กลุ่มที่ไม่มีตัวชี้วัดระหว่างทางยังต้องจัดกิจกรรมและประเมินเพื่อพัฒนาระหว่างเรียน การอยู่ในกลุ่มเดียวกันแสดงการเชื่อมโยง มิใช่ให้ใช้หลักฐานตัวเดียวแทนทุกตัว</w:t>
      </w:r>
    </w:p>
    <w:p>
      <w:r>
        <w:rPr>
          <w:b w:val="0"/>
          <w:bCs w:val="0"/>
          <w:cs/>
        </w:rPr>
        <w:t>อ้างอิง สพฐ. เอกสารตัวชี้วัดระหว่างทางและตัวชี้วัดปลายทาง กลุ่มสาระวิทยาศาสตร์และเทคโนโลยี หน้า 14  |  แหล่งต้นฉบับ https://drive.google.com/file/d/1gu2XOPUMbJLNv5E0S8eywnHu-W2nec_4/view</w:t>
      </w:r>
    </w:p>
    <w:p>
      <w:r>
        <w:br w:type="page"/>
      </w:r>
    </w:p>
    <w:p>
      <w:pPr>
        <w:pStyle w:val="Heading1"/>
      </w:pPr>
      <w:r>
        <w:t>โครงสร้างหน่วยชั้นประถมศึกษาปีที่ 4</w:t>
      </w:r>
    </w:p>
    <w:p>
      <w:r>
        <w:rPr>
          <w:b w:val="0"/>
          <w:bCs w:val="0"/>
          <w:cs/>
        </w:rPr>
        <w:t>รหัส /n ในตารางหมายถึง ว 4.2 ป.4/n  |  * คือปลายทางที่เชื่อมเพิ่มในการออกแบบรายวิชา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cantSplit/>
          <w:tblHeader/>
        </w:trPr>
        <w:tc>
          <w:tcPr>
            <w:tcW w:type="dxa" w:w="482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18"/>
                <w:szCs w:val="18"/>
              </w:rPr>
              <w:t>หน่วย</w:t>
            </w:r>
          </w:p>
        </w:tc>
        <w:tc>
          <w:tcPr>
            <w:tcW w:type="dxa" w:w="3061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18"/>
                <w:szCs w:val="18"/>
              </w:rPr>
              <w:t>ชื่อหน่วยเชิงวิชาการ</w:t>
            </w:r>
          </w:p>
        </w:tc>
        <w:tc>
          <w:tcPr>
            <w:tcW w:type="dxa" w:w="2891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18"/>
                <w:szCs w:val="18"/>
              </w:rPr>
              <w:t>ชื่อบทตามคู่มือ สสวท</w:t>
            </w:r>
          </w:p>
        </w:tc>
        <w:tc>
          <w:tcPr>
            <w:tcW w:type="dxa" w:w="510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18"/>
                <w:szCs w:val="18"/>
              </w:rPr>
              <w:t>ชม.</w:t>
            </w:r>
          </w:p>
        </w:tc>
        <w:tc>
          <w:tcPr>
            <w:tcW w:type="dxa" w:w="1502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18"/>
                <w:szCs w:val="18"/>
              </w:rPr>
              <w:t>ระหว่างทาง</w:t>
            </w:r>
          </w:p>
        </w:tc>
        <w:tc>
          <w:tcPr>
            <w:tcW w:type="dxa" w:w="1531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18"/>
                <w:szCs w:val="18"/>
              </w:rPr>
              <w:t>ปลายทาง</w:t>
            </w:r>
          </w:p>
        </w:tc>
      </w:tr>
      <w:tr>
        <w:trPr>
          <w:cantSplit/>
        </w:trPr>
        <w:tc>
          <w:tcPr>
            <w:tcW w:type="dxa" w:w="48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type="dxa" w:w="306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อัลกอริทึมและเหตุผลเชิงตรรกะในการแก้ปัญหา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เที่ยวบ้านคุณย่า</w:t>
            </w:r>
          </w:p>
        </w:tc>
        <w:tc>
          <w:tcPr>
            <w:tcW w:type="dxa" w:w="51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4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-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/1</w:t>
            </w:r>
          </w:p>
        </w:tc>
      </w:tr>
      <w:tr>
        <w:trPr>
          <w:cantSplit/>
        </w:trPr>
        <w:tc>
          <w:tcPr>
            <w:tcW w:type="dxa" w:w="48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2</w:t>
            </w:r>
          </w:p>
        </w:tc>
        <w:tc>
          <w:tcPr>
            <w:tcW w:type="dxa" w:w="306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การเขียนโปรแกรมสื่อสารด้วย Scratch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โปรแกรมแสนสนุก</w:t>
            </w:r>
          </w:p>
        </w:tc>
        <w:tc>
          <w:tcPr>
            <w:tcW w:type="dxa" w:w="51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4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/2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/1*</w:t>
            </w:r>
          </w:p>
        </w:tc>
      </w:tr>
      <w:tr>
        <w:trPr>
          <w:cantSplit/>
        </w:trPr>
        <w:tc>
          <w:tcPr>
            <w:tcW w:type="dxa" w:w="48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3</w:t>
            </w:r>
          </w:p>
        </w:tc>
        <w:tc>
          <w:tcPr>
            <w:tcW w:type="dxa" w:w="306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การควบคุมการเคลื่อนที่และตรวจข้อผิดพลาดของโปรแกรม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หนทางหมื่นลี้เริ่มต้นที่ธงเขียว</w:t>
            </w:r>
          </w:p>
        </w:tc>
        <w:tc>
          <w:tcPr>
            <w:tcW w:type="dxa" w:w="51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4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/2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/1*</w:t>
            </w:r>
          </w:p>
        </w:tc>
      </w:tr>
      <w:tr>
        <w:trPr>
          <w:cantSplit/>
        </w:trPr>
        <w:tc>
          <w:tcPr>
            <w:tcW w:type="dxa" w:w="48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4</w:t>
            </w:r>
          </w:p>
        </w:tc>
        <w:tc>
          <w:tcPr>
            <w:tcW w:type="dxa" w:w="306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การรวบรวมและประมวลผลข้อมูลจากการสำรวจ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ลอยฟ้า ตะลุยสวน</w:t>
            </w:r>
          </w:p>
        </w:tc>
        <w:tc>
          <w:tcPr>
            <w:tcW w:type="dxa" w:w="51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4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-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/4</w:t>
            </w:r>
          </w:p>
        </w:tc>
      </w:tr>
      <w:tr>
        <w:trPr>
          <w:cantSplit/>
        </w:trPr>
        <w:tc>
          <w:tcPr>
            <w:tcW w:type="dxa" w:w="48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type="dxa" w:w="306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การสืบค้นและประเมินความน่าเชื่อถือของข้อมูล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แสบต้องเสิร์ช</w:t>
            </w:r>
          </w:p>
        </w:tc>
        <w:tc>
          <w:tcPr>
            <w:tcW w:type="dxa" w:w="51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4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-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/3, /5</w:t>
            </w:r>
          </w:p>
        </w:tc>
      </w:tr>
      <w:tr>
        <w:trPr>
          <w:cantSplit/>
        </w:trPr>
        <w:tc>
          <w:tcPr>
            <w:tcW w:type="dxa" w:w="48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6</w:t>
            </w:r>
          </w:p>
        </w:tc>
        <w:tc>
          <w:tcPr>
            <w:tcW w:type="dxa" w:w="306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การใช้ข้อมูลสร้างทางเลือกและตัดสินใจ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บางแสน แสนสุข</w:t>
            </w:r>
          </w:p>
        </w:tc>
        <w:tc>
          <w:tcPr>
            <w:tcW w:type="dxa" w:w="51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4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-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/4</w:t>
            </w:r>
          </w:p>
        </w:tc>
      </w:tr>
      <w:tr>
        <w:trPr>
          <w:cantSplit/>
        </w:trPr>
        <w:tc>
          <w:tcPr>
            <w:tcW w:type="dxa" w:w="48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7</w:t>
            </w:r>
          </w:p>
        </w:tc>
        <w:tc>
          <w:tcPr>
            <w:tcW w:type="dxa" w:w="306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การนำเสนอสารสนเทศด้วยตารางและแผนภูมิ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ชาร์ต ชาร์ต ชาร์ต น้องเคยเห็นชาร์ตหรือเปล่า</w:t>
            </w:r>
          </w:p>
        </w:tc>
        <w:tc>
          <w:tcPr>
            <w:tcW w:type="dxa" w:w="51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4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-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/4</w:t>
            </w:r>
          </w:p>
        </w:tc>
      </w:tr>
      <w:tr>
        <w:trPr>
          <w:cantSplit/>
        </w:trPr>
        <w:tc>
          <w:tcPr>
            <w:tcW w:type="dxa" w:w="48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8</w:t>
            </w:r>
          </w:p>
        </w:tc>
        <w:tc>
          <w:tcPr>
            <w:tcW w:type="dxa" w:w="306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การตรวจสอบข้อมูลและความรับผิดชอบต่อสื่อออนไลน์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อย่าไว้ใจทาง อย่าวางใจข่าว</w:t>
            </w:r>
          </w:p>
        </w:tc>
        <w:tc>
          <w:tcPr>
            <w:tcW w:type="dxa" w:w="51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4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-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/3, /5</w:t>
            </w:r>
          </w:p>
        </w:tc>
      </w:tr>
      <w:tr>
        <w:trPr>
          <w:cantSplit/>
        </w:trPr>
        <w:tc>
          <w:tcPr>
            <w:tcW w:type="dxa" w:w="48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9</w:t>
            </w:r>
          </w:p>
        </w:tc>
        <w:tc>
          <w:tcPr>
            <w:tcW w:type="dxa" w:w="306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การคาดการณ์ผลและแก้ข้อผิดพลาดตามเงื่อนไข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บั้งไฟบุปผชาติ</w:t>
            </w:r>
          </w:p>
        </w:tc>
        <w:tc>
          <w:tcPr>
            <w:tcW w:type="dxa" w:w="51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4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/2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/1</w:t>
            </w:r>
          </w:p>
        </w:tc>
      </w:tr>
      <w:tr>
        <w:trPr>
          <w:cantSplit/>
        </w:trPr>
        <w:tc>
          <w:tcPr>
            <w:tcW w:type="dxa" w:w="48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</w:r>
          </w:p>
        </w:tc>
        <w:tc>
          <w:tcPr>
            <w:tcW w:type="dxa" w:w="306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ทบทวนและประเมินบูรณาการ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ข้อเสนอเพิ่มเติม</w:t>
            </w:r>
          </w:p>
        </w:tc>
        <w:tc>
          <w:tcPr>
            <w:tcW w:type="dxa" w:w="51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4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ทุกตัวระหว่างทาง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ทุกตัวปลายทาง</w:t>
            </w:r>
          </w:p>
        </w:tc>
      </w:tr>
      <w:tr>
        <w:trPr>
          <w:cantSplit/>
        </w:trPr>
        <w:tc>
          <w:tcPr>
            <w:tcW w:type="dxa" w:w="48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</w:r>
          </w:p>
        </w:tc>
        <w:tc>
          <w:tcPr>
            <w:tcW w:type="dxa" w:w="306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รวม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40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</w:r>
          </w:p>
        </w:tc>
      </w:tr>
    </w:tbl>
    <w:p>
      <w:r>
        <w:rPr>
          <w:b w:val="0"/>
          <w:bCs w:val="0"/>
          <w:cs/>
        </w:rPr>
        <w:t>ข้อตกลงและพฤติกรรมความปลอดภัยบูรณาการตลอดรายวิชา รหัสในตารางแสดงตัวชี้วัดที่เน้นในหน่วยและการเชื่อมที่ระบุไว้ ไม่ได้แปลว่าหน่วยอื่นละเว้นความปลอดภัยได้</w:t>
      </w:r>
    </w:p>
    <w:p>
      <w:r>
        <w:br w:type="page"/>
      </w:r>
    </w:p>
    <w:p>
      <w:pPr>
        <w:pStyle w:val="Heading1"/>
      </w:pPr>
      <w:r>
        <w:t>รายละเอียดหน่วยชั้นประถมศึกษาปีที่ 4 หน่วย 1 ถึง 3</w:t>
      </w:r>
    </w:p>
    <w:p>
      <w:pPr>
        <w:pStyle w:val="Heading2"/>
      </w:pPr>
      <w:r>
        <w:t>หน่วย 1 อัลกอริทึมและเหตุผลเชิงตรรกะในการแก้ปัญหา</w:t>
      </w:r>
    </w:p>
    <w:p>
      <w:r>
        <w:rPr>
          <w:b/>
          <w:bCs/>
          <w:cs/>
        </w:rPr>
        <w:t>เทียบคู่มือ บทที่ 1 เที่ยวบ้านคุณย่า  |  4 ชั่วโมง</w:t>
      </w:r>
    </w:p>
    <w:p>
      <w:r>
        <w:rPr>
          <w:b w:val="0"/>
          <w:bCs w:val="0"/>
          <w:cs/>
        </w:rPr>
        <w:t>ตัวชี้วัดเดิมในคู่มือ ว 4.2 ป.4/1</w:t>
      </w:r>
    </w:p>
    <w:p>
      <w:r>
        <w:rPr>
          <w:b w:val="0"/>
          <w:bCs w:val="0"/>
          <w:cs/>
        </w:rPr>
        <w:t>ขอบเขตเนื้อหา ขั้นตอนวิธี • เงื่อนไขของปัญหา • วิธีแก้หลายแนวทาง • เหตุผลประกอบ • คาดการณ์ผล</w:t>
      </w:r>
    </w:p>
    <w:p>
      <w:r>
        <w:rPr>
          <w:b w:val="0"/>
          <w:bCs w:val="0"/>
          <w:cs/>
        </w:rPr>
        <w:t>จุดประสงค์ 1) อธิบายวิธีแก้ปัญหาจากเงื่อนไข  2) คาดการณ์ผลและตรวจคำอธิบายกับการทดลอง</w:t>
      </w:r>
    </w:p>
    <w:p>
      <w:r>
        <w:rPr>
          <w:b w:val="0"/>
          <w:bCs w:val="0"/>
          <w:cs/>
        </w:rPr>
        <w:t>ชิ้นงานหรือภาระงาน อัลกอริทึมแก้ปริศนาพร้อมเหตุผลและผลที่คาดการณ์</w:t>
      </w:r>
    </w:p>
    <w:p>
      <w:r>
        <w:rPr>
          <w:b w:val="0"/>
          <w:bCs w:val="0"/>
          <w:cs/>
        </w:rPr>
        <w:t>แนวประเมิน ตรวจการใช้ข้อมูลและเงื่อนไขสนับสนุนแต่ละข้อสรุป</w:t>
      </w:r>
    </w:p>
    <w:p>
      <w:pPr>
        <w:spacing w:after="180"/>
      </w:pPr>
      <w:r>
        <w:rPr>
          <w:b w:val="0"/>
          <w:bCs w:val="0"/>
          <w:sz w:val="16"/>
          <w:cs/>
        </w:rPr>
        <w:t>อ้างอิงคู่มือ PDF หน้า 11 ถึง 15</w:t>
      </w:r>
    </w:p>
    <w:p>
      <w:pPr>
        <w:pStyle w:val="Heading2"/>
      </w:pPr>
      <w:r>
        <w:t>หน่วย 2 การเขียนโปรแกรมสื่อสารด้วย Scratch</w:t>
      </w:r>
    </w:p>
    <w:p>
      <w:r>
        <w:rPr>
          <w:b/>
          <w:bCs/>
          <w:cs/>
        </w:rPr>
        <w:t>เทียบคู่มือ บทที่ 2 โปรแกรมแสนสนุก  |  4 ชั่วโมง</w:t>
      </w:r>
    </w:p>
    <w:p>
      <w:r>
        <w:rPr>
          <w:b w:val="0"/>
          <w:bCs w:val="0"/>
          <w:cs/>
        </w:rPr>
        <w:t>ตัวชี้วัดเดิมในคู่มือ ว 4.2 ป.4/2  |  ปลายทางเชื่อมเพิ่ม ว 4.2 ป.4/1</w:t>
      </w:r>
    </w:p>
    <w:p>
      <w:r>
        <w:rPr>
          <w:b w:val="0"/>
          <w:bCs w:val="0"/>
          <w:cs/>
        </w:rPr>
        <w:t>ขอบเขตเนื้อหา ส่วนประกอบ Scratch • ตัวละครและเวที • ต่อบล็อกคำสั่ง • แสดงข้อความ • บันทึกและทดลองโปรแกรม</w:t>
      </w:r>
    </w:p>
    <w:p>
      <w:r>
        <w:rPr>
          <w:b w:val="0"/>
          <w:bCs w:val="0"/>
          <w:cs/>
        </w:rPr>
        <w:t>จุดประสงค์ 1) สร้างโปรแกรมแสดงข้อความตามลำดับได้  2) อธิบายและคาดการณ์ลำดับการทำงานก่อนทดลอง</w:t>
      </w:r>
    </w:p>
    <w:p>
      <w:r>
        <w:rPr>
          <w:b w:val="0"/>
          <w:bCs w:val="0"/>
          <w:cs/>
        </w:rPr>
        <w:t>ชิ้นงานหรือภาระงาน โปรแกรมสื่อสารหรือการ์ดดิจิทัลพร้อมคำอธิบายลำดับ</w:t>
      </w:r>
    </w:p>
    <w:p>
      <w:r>
        <w:rPr>
          <w:b w:val="0"/>
          <w:bCs w:val="0"/>
          <w:cs/>
        </w:rPr>
        <w:t>แนวประเมิน ตรวจผลตามแผนและเหตุผลของลำดับคำสั่ง พร้อมบันทึกแก้ไข</w:t>
      </w:r>
    </w:p>
    <w:p>
      <w:pPr>
        <w:spacing w:after="180"/>
      </w:pPr>
      <w:r>
        <w:rPr>
          <w:b w:val="0"/>
          <w:bCs w:val="0"/>
          <w:sz w:val="16"/>
          <w:cs/>
        </w:rPr>
        <w:t>อ้างอิงคู่มือ PDF หน้า 16 ถึง 21</w:t>
      </w:r>
    </w:p>
    <w:p>
      <w:pPr>
        <w:pStyle w:val="Heading2"/>
      </w:pPr>
      <w:r>
        <w:t>หน่วย 3 การควบคุมการเคลื่อนที่และตรวจข้อผิดพลาดของโปรแกรม</w:t>
      </w:r>
    </w:p>
    <w:p>
      <w:r>
        <w:rPr>
          <w:b/>
          <w:bCs/>
          <w:cs/>
        </w:rPr>
        <w:t>เทียบคู่มือ บทที่ 3 หนทางหมื่นลี้เริ่มต้นที่ธงเขียว  |  4 ชั่วโมง</w:t>
      </w:r>
    </w:p>
    <w:p>
      <w:r>
        <w:rPr>
          <w:b w:val="0"/>
          <w:bCs w:val="0"/>
          <w:cs/>
        </w:rPr>
        <w:t>ตัวชี้วัดเดิมในคู่มือ ว 4.2 ป.4/2  |  ปลายทางเชื่อมเพิ่ม ว 4.2 ป.4/1</w:t>
      </w:r>
    </w:p>
    <w:p>
      <w:r>
        <w:rPr>
          <w:b w:val="0"/>
          <w:bCs w:val="0"/>
          <w:cs/>
        </w:rPr>
        <w:t>ขอบเขตเนื้อหา ตำแหน่งและทิศทาง • move และ glide • คำสั่งปากกา • ลำดับคำสั่ง • debugging ทีละขั้น</w:t>
      </w:r>
    </w:p>
    <w:p>
      <w:r>
        <w:rPr>
          <w:b w:val="0"/>
          <w:bCs w:val="0"/>
          <w:cs/>
        </w:rPr>
        <w:t>จุดประสงค์ 1) ออกแบบโปรแกรมเคลื่อนที่หรือวาดเส้นตามแผน  2) คาดการณ์ตำแหน่งและแก้คำสั่งที่ให้ผลไม่ตรงแผน</w:t>
      </w:r>
    </w:p>
    <w:p>
      <w:r>
        <w:rPr>
          <w:b w:val="0"/>
          <w:bCs w:val="0"/>
          <w:cs/>
        </w:rPr>
        <w:t>ชิ้นงานหรือภาระงาน โปรแกรมวาดเส้นทางพร้อมตารางผลที่คาดและผลจริง</w:t>
      </w:r>
    </w:p>
    <w:p>
      <w:r>
        <w:rPr>
          <w:b w:val="0"/>
          <w:bCs w:val="0"/>
          <w:cs/>
        </w:rPr>
        <w:t>แนวประเมิน ตรวจคำอธิบายตำแหน่งและการแก้จุดผิดด้วยหลักฐาน</w:t>
      </w:r>
    </w:p>
    <w:p>
      <w:pPr>
        <w:spacing w:after="180"/>
      </w:pPr>
      <w:r>
        <w:rPr>
          <w:b w:val="0"/>
          <w:bCs w:val="0"/>
          <w:sz w:val="16"/>
          <w:cs/>
        </w:rPr>
        <w:t>อ้างอิงคู่มือ PDF หน้า 22 ถึง 27</w:t>
      </w:r>
    </w:p>
    <w:p>
      <w:r>
        <w:br w:type="page"/>
      </w:r>
    </w:p>
    <w:p>
      <w:pPr>
        <w:pStyle w:val="Heading1"/>
      </w:pPr>
      <w:r>
        <w:t>รายละเอียดหน่วยชั้นประถมศึกษาปีที่ 4 หน่วย 4 ถึง 6</w:t>
      </w:r>
    </w:p>
    <w:p>
      <w:pPr>
        <w:pStyle w:val="Heading2"/>
      </w:pPr>
      <w:r>
        <w:t>หน่วย 4 การรวบรวมและประมวลผลข้อมูลจากการสำรวจ</w:t>
      </w:r>
    </w:p>
    <w:p>
      <w:r>
        <w:rPr>
          <w:b/>
          <w:bCs/>
          <w:cs/>
        </w:rPr>
        <w:t>เทียบคู่มือ บทที่ 4 ลอยฟ้า ตะลุยสวน  |  4 ชั่วโมง</w:t>
      </w:r>
    </w:p>
    <w:p>
      <w:r>
        <w:rPr>
          <w:b w:val="0"/>
          <w:bCs w:val="0"/>
          <w:cs/>
        </w:rPr>
        <w:t>ตัวชี้วัดเดิมในคู่มือ ว 4.2 ป.4/4</w:t>
      </w:r>
    </w:p>
    <w:p>
      <w:r>
        <w:rPr>
          <w:b w:val="0"/>
          <w:bCs w:val="0"/>
          <w:cs/>
        </w:rPr>
        <w:t>ขอบเขตเนื้อหา คำถามสำรวจ • วิธีเก็บข้อมูล • บันทึกข้อมูล • ตรวจความครบถ้วน • นับ เปรียบเทียบ จัดประเภท</w:t>
      </w:r>
    </w:p>
    <w:p>
      <w:r>
        <w:rPr>
          <w:b w:val="0"/>
          <w:bCs w:val="0"/>
          <w:cs/>
        </w:rPr>
        <w:t>จุดประสงค์ 1) เลือกวิธีรวบรวมข้อมูลให้ตอบคำถาม  2) ตรวจข้อมูลและประมวลผลอย่างง่ายด้วยซอฟต์แวร์</w:t>
      </w:r>
    </w:p>
    <w:p>
      <w:r>
        <w:rPr>
          <w:b w:val="0"/>
          <w:bCs w:val="0"/>
          <w:cs/>
        </w:rPr>
        <w:t>ชิ้นงานหรือภาระงาน ตารางข้อมูลสำรวจและสรุปผลเบื้องต้น</w:t>
      </w:r>
    </w:p>
    <w:p>
      <w:r>
        <w:rPr>
          <w:b w:val="0"/>
          <w:bCs w:val="0"/>
          <w:cs/>
        </w:rPr>
        <w:t>แนวประเมิน ตรวจความสัมพันธ์คำถาม วิธีเก็บ ข้อมูล และผลคำนวณ</w:t>
      </w:r>
    </w:p>
    <w:p>
      <w:pPr>
        <w:spacing w:after="180"/>
      </w:pPr>
      <w:r>
        <w:rPr>
          <w:b w:val="0"/>
          <w:bCs w:val="0"/>
          <w:sz w:val="16"/>
          <w:cs/>
        </w:rPr>
        <w:t>อ้างอิงคู่มือ PDF หน้า 28 ถึง 32</w:t>
      </w:r>
    </w:p>
    <w:p>
      <w:pPr>
        <w:pStyle w:val="Heading2"/>
      </w:pPr>
      <w:r>
        <w:t>หน่วย 5 การสืบค้นและประเมินความน่าเชื่อถือของข้อมูล</w:t>
      </w:r>
    </w:p>
    <w:p>
      <w:r>
        <w:rPr>
          <w:b/>
          <w:bCs/>
          <w:cs/>
        </w:rPr>
        <w:t>เทียบคู่มือ บทที่ 5 แสบต้องเสิร์ช  |  4 ชั่วโมง</w:t>
      </w:r>
    </w:p>
    <w:p>
      <w:r>
        <w:rPr>
          <w:b w:val="0"/>
          <w:bCs w:val="0"/>
          <w:cs/>
        </w:rPr>
        <w:t>ตัวชี้วัดเดิมในคู่มือ ว 4.2 ป.4/3, ว 4.2 ป.4/5</w:t>
      </w:r>
    </w:p>
    <w:p>
      <w:r>
        <w:rPr>
          <w:b w:val="0"/>
          <w:bCs w:val="0"/>
          <w:cs/>
        </w:rPr>
        <w:t>ขอบเขตเนื้อหา คำสำคัญ • ค้นให้เฉพาะเจาะจง • ผู้เขียนและผู้เผยแพร่ • วันที่และหลักฐาน • สรุปด้วยภาษาของตน • ปกป้องข้อมูลส่วนตัว</w:t>
      </w:r>
    </w:p>
    <w:p>
      <w:r>
        <w:rPr>
          <w:b w:val="0"/>
          <w:bCs w:val="0"/>
          <w:cs/>
        </w:rPr>
        <w:t>จุดประสงค์ 1) ค้นข้อมูลตรงคำถามจากแหล่งที่เหมาะสม  2) เปรียบเทียบความน่าเชื่อถือและใช้งานโดยไม่เปิดเผยข้อมูลส่วนตัว</w:t>
      </w:r>
    </w:p>
    <w:p>
      <w:r>
        <w:rPr>
          <w:b w:val="0"/>
          <w:bCs w:val="0"/>
          <w:cs/>
        </w:rPr>
        <w:t>ชิ้นงานหรือภาระงาน บันทึกการค้นและเปรียบเทียบแหล่งข้อมูลอย่างน้อย 2 แหล่ง</w:t>
      </w:r>
    </w:p>
    <w:p>
      <w:r>
        <w:rPr>
          <w:b w:val="0"/>
          <w:bCs w:val="0"/>
          <w:cs/>
        </w:rPr>
        <w:t>แนวประเมิน ตรวจเหตุผลจากหลักฐาน ไม่ให้คะแนนความน่าเชื่อถือจากรูปลักษณ์เว็บไซต์เพียงอย่างเดียว</w:t>
      </w:r>
    </w:p>
    <w:p>
      <w:pPr>
        <w:spacing w:after="180"/>
      </w:pPr>
      <w:r>
        <w:rPr>
          <w:b w:val="0"/>
          <w:bCs w:val="0"/>
          <w:sz w:val="16"/>
          <w:cs/>
        </w:rPr>
        <w:t>อ้างอิงคู่มือ PDF หน้า 33 ถึง 37</w:t>
      </w:r>
    </w:p>
    <w:p>
      <w:pPr>
        <w:pStyle w:val="Heading2"/>
      </w:pPr>
      <w:r>
        <w:t>หน่วย 6 การใช้ข้อมูลสร้างทางเลือกและตัดสินใจ</w:t>
      </w:r>
    </w:p>
    <w:p>
      <w:r>
        <w:rPr>
          <w:b/>
          <w:bCs/>
          <w:cs/>
        </w:rPr>
        <w:t>เทียบคู่มือ บทที่ 6 บางแสน แสนสุข  |  4 ชั่วโมง</w:t>
      </w:r>
    </w:p>
    <w:p>
      <w:r>
        <w:rPr>
          <w:b w:val="0"/>
          <w:bCs w:val="0"/>
          <w:cs/>
        </w:rPr>
        <w:t>ตัวชี้วัดเดิมในคู่มือ ว 4.2 ป.4/4</w:t>
      </w:r>
    </w:p>
    <w:p>
      <w:r>
        <w:rPr>
          <w:b w:val="0"/>
          <w:bCs w:val="0"/>
          <w:cs/>
        </w:rPr>
        <w:t>ขอบเขตเนื้อหา เป้าหมายการตัดสินใจ • ข้อมูลและข้อจำกัด • ทางเลือก • เปรียบเทียบตามเกณฑ์ • เลือกพร้อมเหตุผล</w:t>
      </w:r>
    </w:p>
    <w:p>
      <w:r>
        <w:rPr>
          <w:b w:val="0"/>
          <w:bCs w:val="0"/>
          <w:cs/>
        </w:rPr>
        <w:t>จุดประสงค์ 1) สร้างทางเลือกจากข้อมูลที่รวบรวม  2) ใช้ซอฟต์แวร์เปรียบเทียบและเลือกทางเลือกที่ตรงเกณฑ์</w:t>
      </w:r>
    </w:p>
    <w:p>
      <w:r>
        <w:rPr>
          <w:b w:val="0"/>
          <w:bCs w:val="0"/>
          <w:cs/>
        </w:rPr>
        <w:t>ชิ้นงานหรือภาระงาน ตารางเปรียบเทียบแผนกิจกรรมหรือการเดินทางพร้อมข้อสรุป</w:t>
      </w:r>
    </w:p>
    <w:p>
      <w:r>
        <w:rPr>
          <w:b w:val="0"/>
          <w:bCs w:val="0"/>
          <w:cs/>
        </w:rPr>
        <w:t>แนวประเมิน ตรวจข้อมูล เงื่อนไข และเหตุผลของทางเลือกที่เลือก</w:t>
      </w:r>
    </w:p>
    <w:p>
      <w:pPr>
        <w:spacing w:after="180"/>
      </w:pPr>
      <w:r>
        <w:rPr>
          <w:b w:val="0"/>
          <w:bCs w:val="0"/>
          <w:sz w:val="16"/>
          <w:cs/>
        </w:rPr>
        <w:t>อ้างอิงคู่มือ PDF หน้า 38 ถึง 42</w:t>
      </w:r>
    </w:p>
    <w:p>
      <w:r>
        <w:br w:type="page"/>
      </w:r>
    </w:p>
    <w:p>
      <w:pPr>
        <w:pStyle w:val="Heading1"/>
      </w:pPr>
      <w:r>
        <w:t>รายละเอียดหน่วยชั้นประถมศึกษาปีที่ 4 หน่วย 7 ถึง 9</w:t>
      </w:r>
    </w:p>
    <w:p>
      <w:pPr>
        <w:pStyle w:val="Heading2"/>
      </w:pPr>
      <w:r>
        <w:t>หน่วย 7 การนำเสนอสารสนเทศด้วยตารางและแผนภูมิ</w:t>
      </w:r>
    </w:p>
    <w:p>
      <w:r>
        <w:rPr>
          <w:b/>
          <w:bCs/>
          <w:cs/>
        </w:rPr>
        <w:t>เทียบคู่มือ บทที่ 7 ชาร์ต ชาร์ต ชาร์ต น้องเคยเห็นชาร์ตหรือเปล่า  |  4 ชั่วโมง</w:t>
      </w:r>
    </w:p>
    <w:p>
      <w:r>
        <w:rPr>
          <w:b w:val="0"/>
          <w:bCs w:val="0"/>
          <w:cs/>
        </w:rPr>
        <w:t>ตัวชี้วัดเดิมในคู่มือ ว 4.2 ป.4/4</w:t>
      </w:r>
    </w:p>
    <w:p>
      <w:r>
        <w:rPr>
          <w:b w:val="0"/>
          <w:bCs w:val="0"/>
          <w:cs/>
        </w:rPr>
        <w:t>ขอบเขตเนื้อหา ข้อมูลข้อความและปริมาณ • ตาราง • แผนภูมิรูปภาพ แท่ง และวงกลม • เลือกชนิดตามข้อมูล • สื่อสารข้อสรุป</w:t>
      </w:r>
    </w:p>
    <w:p>
      <w:r>
        <w:rPr>
          <w:b w:val="0"/>
          <w:bCs w:val="0"/>
          <w:cs/>
        </w:rPr>
        <w:t>จุดประสงค์ 1) เลือกวิธีนำเสนอให้เหมาะกับข้อมูลและจุดประสงค์  2) สร้างแผนภูมิที่ถูกต้องและอธิบายข้อสรุป</w:t>
      </w:r>
    </w:p>
    <w:p>
      <w:r>
        <w:rPr>
          <w:b w:val="0"/>
          <w:bCs w:val="0"/>
          <w:cs/>
        </w:rPr>
        <w:t>ชิ้นงานหรือภาระงาน ตารางและแผนภูมิจากชุดข้อมูลของหน่วย 4 หรือ 6</w:t>
      </w:r>
    </w:p>
    <w:p>
      <w:r>
        <w:rPr>
          <w:b w:val="0"/>
          <w:bCs w:val="0"/>
          <w:cs/>
        </w:rPr>
        <w:t>แนวประเมิน ตรวจจำนวน ชื่อเรื่อง ป้ายกำกับ และความสอดคล้องของข้อสรุป</w:t>
      </w:r>
    </w:p>
    <w:p>
      <w:pPr>
        <w:spacing w:after="180"/>
      </w:pPr>
      <w:r>
        <w:rPr>
          <w:b w:val="0"/>
          <w:bCs w:val="0"/>
          <w:sz w:val="16"/>
          <w:cs/>
        </w:rPr>
        <w:t>อ้างอิงคู่มือ PDF หน้า 43 ถึง 47</w:t>
      </w:r>
    </w:p>
    <w:p>
      <w:pPr>
        <w:pStyle w:val="Heading2"/>
      </w:pPr>
      <w:r>
        <w:t>หน่วย 8 การตรวจสอบข้อมูลและความรับผิดชอบต่อสื่อออนไลน์</w:t>
      </w:r>
    </w:p>
    <w:p>
      <w:r>
        <w:rPr>
          <w:b/>
          <w:bCs/>
          <w:cs/>
        </w:rPr>
        <w:t>เทียบคู่มือ บทที่ 8 อย่าไว้ใจทาง อย่าวางใจข่าว  |  4 ชั่วโมง</w:t>
      </w:r>
    </w:p>
    <w:p>
      <w:r>
        <w:rPr>
          <w:b w:val="0"/>
          <w:bCs w:val="0"/>
          <w:cs/>
        </w:rPr>
        <w:t>ตัวชี้วัดเดิมในคู่มือ ว 4.2 ป.4/3, ว 4.2 ป.4/5</w:t>
      </w:r>
    </w:p>
    <w:p>
      <w:r>
        <w:rPr>
          <w:b w:val="0"/>
          <w:bCs w:val="0"/>
          <w:cs/>
        </w:rPr>
        <w:t>ขอบเขตเนื้อหา แหล่งต้นทาง • ผู้เขียน วันที่ และหลักฐาน • อ้างอิง • ข้อมูลชวนเชื่อ • ตรวจสอบก่อนส่งต่อ • แจ้งผู้เกี่ยวข้อง</w:t>
      </w:r>
    </w:p>
    <w:p>
      <w:r>
        <w:rPr>
          <w:b w:val="0"/>
          <w:bCs w:val="0"/>
          <w:cs/>
        </w:rPr>
        <w:t>จุดประสงค์ 1) ตรวจสอบข้อมูลที่ได้รับก่อนเลือกใช้หรือส่งต่อ  2) อ้างอิงและเลือกวิธีรับมือข้อมูลไม่เหมาะสมโดยเคารพสิทธิ</w:t>
      </w:r>
    </w:p>
    <w:p>
      <w:r>
        <w:rPr>
          <w:b w:val="0"/>
          <w:bCs w:val="0"/>
          <w:cs/>
        </w:rPr>
        <w:t>ชิ้นงานหรือภาระงาน รายงานตรวจข่าวจำลองพร้อมแหล่งเปรียบเทียบและการตัดสินใจ</w:t>
      </w:r>
    </w:p>
    <w:p>
      <w:r>
        <w:rPr>
          <w:b w:val="0"/>
          <w:bCs w:val="0"/>
          <w:cs/>
        </w:rPr>
        <w:t>แนวประเมิน ตรวจการใช้หลักฐานหลายแหล่งและการไม่ส่งต่อข้อมูลที่ยังตรวจสอบไม่ได้</w:t>
      </w:r>
    </w:p>
    <w:p>
      <w:pPr>
        <w:spacing w:after="180"/>
      </w:pPr>
      <w:r>
        <w:rPr>
          <w:b w:val="0"/>
          <w:bCs w:val="0"/>
          <w:sz w:val="16"/>
          <w:cs/>
        </w:rPr>
        <w:t>อ้างอิงคู่มือ PDF หน้า 48 ถึง 52</w:t>
      </w:r>
    </w:p>
    <w:p>
      <w:pPr>
        <w:pStyle w:val="Heading2"/>
      </w:pPr>
      <w:r>
        <w:t>หน่วย 9 การคาดการณ์ผลและแก้ข้อผิดพลาดตามเงื่อนไข</w:t>
      </w:r>
    </w:p>
    <w:p>
      <w:r>
        <w:rPr>
          <w:b/>
          <w:bCs/>
          <w:cs/>
        </w:rPr>
        <w:t>เทียบคู่มือ บทที่ 9 บั้งไฟบุปผชาติ  |  4 ชั่วโมง</w:t>
      </w:r>
    </w:p>
    <w:p>
      <w:r>
        <w:rPr>
          <w:b w:val="0"/>
          <w:bCs w:val="0"/>
          <w:cs/>
        </w:rPr>
        <w:t>ตัวชี้วัดเดิมในคู่มือ ว 4.2 ป.4/1, ว 4.2 ป.4/2</w:t>
      </w:r>
    </w:p>
    <w:p>
      <w:r>
        <w:rPr>
          <w:b w:val="0"/>
          <w:bCs w:val="0"/>
          <w:cs/>
        </w:rPr>
        <w:t>ขอบเขตเนื้อหา สถานะเริ่มต้น • เงื่อนไขและคำสั่ง • ติดตามทีละขั้น • ผลที่คาดกับผลจริง • แก้ข้อผิดพลาด</w:t>
      </w:r>
    </w:p>
    <w:p>
      <w:r>
        <w:rPr>
          <w:b w:val="0"/>
          <w:bCs w:val="0"/>
          <w:cs/>
        </w:rPr>
        <w:t>จุดประสงค์ 1) คาดการณ์ผลจากสถานะเริ่มและคำสั่งที่กำหนด  2) อธิบายจุดผิดและแก้ไขให้ตรงเงื่อนไข</w:t>
      </w:r>
    </w:p>
    <w:p>
      <w:r>
        <w:rPr>
          <w:b w:val="0"/>
          <w:bCs w:val="0"/>
          <w:cs/>
        </w:rPr>
        <w:t>ชิ้นงานหรือภาระงาน ตารางติดตามการทำงานและโปรแกรมหรือชุดคำสั่งที่แก้แล้ว</w:t>
      </w:r>
    </w:p>
    <w:p>
      <w:r>
        <w:rPr>
          <w:b w:val="0"/>
          <w:bCs w:val="0"/>
          <w:cs/>
        </w:rPr>
        <w:t>แนวประเมิน ประเมินเหตุผลในการคาดการณ์และหลักฐานยืนยันการแก้ไข</w:t>
      </w:r>
    </w:p>
    <w:p>
      <w:pPr>
        <w:spacing w:after="180"/>
      </w:pPr>
      <w:r>
        <w:rPr>
          <w:b w:val="0"/>
          <w:bCs w:val="0"/>
          <w:sz w:val="16"/>
          <w:cs/>
        </w:rPr>
        <w:t>อ้างอิงคู่มือ PDF หน้า 53 ถึง 57</w:t>
      </w:r>
    </w:p>
    <w:p>
      <w:r>
        <w:br w:type="page"/>
      </w:r>
    </w:p>
    <w:p>
      <w:pPr>
        <w:pStyle w:val="Heading1"/>
      </w:pPr>
      <w:r>
        <w:t>การประเมินทั้งรายวิชาชั้นประถมศึกษาปีที่ 4</w:t>
      </w:r>
    </w:p>
    <w:p>
      <w:pPr>
        <w:pStyle w:val="Heading2"/>
      </w:pPr>
      <w:r>
        <w:t>การประเมินเพื่อพัฒนาตัวชี้วัดระหว่างทาง</w:t>
      </w:r>
    </w:p>
    <w:p>
      <w:r>
        <w:rPr>
          <w:b w:val="0"/>
          <w:bCs w:val="0"/>
          <w:cs/>
        </w:rPr>
        <w:t>ว 4.2 ป.4/2 ฝึกในหน่วย 2, 3, 9 เก็บชุดคำสั่งหรือโปรแกรมฉบับแรก บันทึกการทดลอง จุดที่พบข้อผิดพลาด และผลงานหลังปรับปรุง ให้ข้อเสนอแนะและโอกาสแก้ไขตามระดับชั้น ป.1 เน้นสร้างและทดลองคำสั่ง ส่วนชั้นที่มีการตรวจข้อผิดพลาดต้องมีหลักฐานการติดตามและตรวจหาจุดผิดด้วย</w:t>
      </w:r>
    </w:p>
    <w:p>
      <w:pPr>
        <w:pStyle w:val="Heading2"/>
      </w:pPr>
      <w:r>
        <w:t>หลักฐานประเมินตัวชี้วัดปลายทาง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/>
        </w:trPr>
        <w:tc>
          <w:tcPr>
            <w:tcW w:type="dxa" w:w="1757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19"/>
                <w:szCs w:val="19"/>
              </w:rPr>
              <w:t>รหัสปลายทาง</w:t>
            </w:r>
          </w:p>
        </w:tc>
        <w:tc>
          <w:tcPr>
            <w:tcW w:type="dxa" w:w="8220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19"/>
                <w:szCs w:val="19"/>
              </w:rPr>
              <w:t>หน่วยและหลักฐานที่ต้องครอบคลุม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9"/>
                <w:szCs w:val="19"/>
              </w:rPr>
              <w:t>ว 4.2 ป.4/1</w:t>
            </w:r>
          </w:p>
        </w:tc>
        <w:tc>
          <w:tcPr>
            <w:tcW w:type="dxa" w:w="822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9"/>
                <w:szCs w:val="19"/>
              </w:rPr>
              <w:t>หน่วย 1 9 และหลักฐานเชื่อมจากหน่วย 2 3 ตรวจคำอธิบายเหตุผลและคาดการณ์ก่อนทดลอง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9"/>
                <w:szCs w:val="19"/>
              </w:rPr>
              <w:t>ว 4.2 ป.4/3</w:t>
            </w:r>
          </w:p>
        </w:tc>
        <w:tc>
          <w:tcPr>
            <w:tcW w:type="dxa" w:w="822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9"/>
                <w:szCs w:val="19"/>
              </w:rPr>
              <w:t>หน่วย 5 8 ตรวจค้นความรู้และประเมินความน่าเชื่อถือจากผู้เผยแพร่ เวลา และหลักฐาน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9"/>
                <w:szCs w:val="19"/>
              </w:rPr>
              <w:t>ว 4.2 ป.4/4</w:t>
            </w:r>
          </w:p>
        </w:tc>
        <w:tc>
          <w:tcPr>
            <w:tcW w:type="dxa" w:w="822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9"/>
                <w:szCs w:val="19"/>
              </w:rPr>
              <w:t>หน่วย 4 6 7 และภารกิจบูรณาการ ตรวจการรวบรวม ประเมิน และนำเสนอด้วยซอฟต์แวร์มากกว่าหนึ่งประเภทเพื่อแก้ปัญหา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9"/>
                <w:szCs w:val="19"/>
              </w:rPr>
              <w:t>ว 4.2 ป.4/5</w:t>
            </w:r>
          </w:p>
        </w:tc>
        <w:tc>
          <w:tcPr>
            <w:tcW w:type="dxa" w:w="822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9"/>
                <w:szCs w:val="19"/>
              </w:rPr>
              <w:t>หน่วย 5 8 และพฤติกรรมทุกหน่วย ตรวจการปกป้องข้อมูล เข้าใจหน้าที่ เคารพสิทธิ และแจ้งผู้เกี่ยวข้อง</w:t>
            </w:r>
          </w:p>
        </w:tc>
      </w:tr>
    </w:tbl>
    <w:p>
      <w:pPr>
        <w:pStyle w:val="Heading2"/>
      </w:pPr>
      <w:r>
        <w:t>ภารกิจบูรณาการท้ายรายวิชา</w:t>
      </w:r>
    </w:p>
    <w:p>
      <w:r>
        <w:rPr>
          <w:b w:val="0"/>
          <w:bCs w:val="0"/>
          <w:cs/>
        </w:rPr>
        <w:t>ภารกิจวางแผนกิจกรรมห้องเรียน ให้ใช้เหตุผลออกแบบขั้นตอนและโปรแกรมย่อย สำรวจและประเมินข้อมูล ค้นแหล่งประกอบอย่างน้อย 2 แหล่ง เปรียบเทียบทางเลือก แล้วนำเสนอด้วยตารางหรือแผนภูมิพร้อมที่มาและการใช้งานอย่างรับผิดชอบ</w:t>
      </w:r>
    </w:p>
    <w:p>
      <w:r>
        <w:rPr>
          <w:b w:val="0"/>
          <w:bCs w:val="0"/>
          <w:cs/>
        </w:rPr>
        <w:t>ใช้เวลา 4 ชั่วโมงสำหรับทบทวน ทดลองหรือตรวจชิ้นงาน และสะท้อนผล โดยนำผลงานจากหน่วยก่อนหน้ามาประกอบ ครูตรวจหลักฐานรายบุคคลแม้ชิ้นงานเป็นงานกลุ่ม ไม่บังคับให้สร้างทุกชิ้นใหม่ภายในช่วงท้าย</w:t>
      </w:r>
    </w:p>
    <w:p>
      <w:pPr>
        <w:pStyle w:val="Heading2"/>
      </w:pPr>
      <w:r>
        <w:t>เกณฑ์ประเมินเสนอ</w:t>
      </w:r>
    </w:p>
    <w:p>
      <w:r>
        <w:rPr>
          <w:b w:val="0"/>
          <w:bCs w:val="0"/>
          <w:cs/>
        </w:rPr>
        <w:t>ใช้เกณฑ์ 4 ระดับแยกตามตัวชี้วัด 4 ทำได้ครบถูกต้องและอธิบายเหตุผลได้ด้วยตนเอง 3 ทำได้ตามสาระสำคัญโดยต้องช่วยเล็กน้อย 2 ทำได้บางส่วนและต้องช่วยเป็นขั้นตอน 1 ยังทำไม่ได้หรือไม่มีหลักฐานเพียงพอ ข้อผิดพลาดด้านความปลอดภัยต้องให้คำแนะนำและประเมินซ้ำ การตัดสินผ่านและน้ำหนักคะแนนให้เป็นไปตามระเบียบวัดผลของโรงเรียน</w:t>
      </w:r>
    </w:p>
    <w:p>
      <w:r>
        <w:br w:type="page"/>
      </w:r>
    </w:p>
    <w:p>
      <w:pPr>
        <w:pStyle w:val="Heading1"/>
      </w:pPr>
      <w:r>
        <w:t>ชั้นประถมศึกษาปีที่ 5</w:t>
      </w:r>
    </w:p>
    <w:p>
      <w:r>
        <w:rPr>
          <w:b/>
          <w:bCs/>
          <w:cs/>
        </w:rPr>
        <w:t>ชื่อรายวิชาเสนอ การออกแบบโปรแกรมเชิงตรรกะและการประเมินข้อมูลสารสนเทศ</w:t>
      </w:r>
    </w:p>
    <w:p>
      <w:r>
        <w:rPr>
          <w:b w:val="0"/>
          <w:bCs w:val="0"/>
          <w:cs/>
        </w:rPr>
        <w:t>ประเภท รายวิชาพื้นฐาน  |  มาตรฐาน ว 4.2  |  เวลาเรียนเสนอ 40 ชั่วโมงต่อปี</w:t>
      </w:r>
    </w:p>
    <w:p>
      <w:pPr>
        <w:pStyle w:val="Heading2"/>
      </w:pPr>
      <w:r>
        <w:t>คำอธิบายรายวิชา</w:t>
      </w:r>
    </w:p>
    <w:p>
      <w:r>
        <w:rPr>
          <w:b w:val="0"/>
          <w:bCs w:val="0"/>
          <w:cs/>
        </w:rPr>
        <w:t>ศึกษาการใช้เหตุผลเชิงตรรกะเพื่อแก้ปัญหา อธิบายการทำงานและคาดการณ์ผล แสดงอัลกอริทึมด้วยรหัสลำลองหรือผังงาน ออกแบบและเขียนโปรแกรมที่ใช้การทำซ้ำ เงื่อนไข และการตรวจสอบอินพุต ทดลองหลายกรณี ตรวจหาข้อผิดพลาด และแก้ไขพร้อมอธิบายเหตุผล</w:t>
      </w:r>
    </w:p>
    <w:p>
      <w:r>
        <w:rPr>
          <w:b w:val="0"/>
          <w:bCs w:val="0"/>
          <w:cs/>
        </w:rPr>
        <w:t>ใช้ตารางทำงานรวบรวม ตรวจสอบ และประมวลผลข้อมูลตามวัตถุประสงค์ ใช้ข้อมูลเปรียบเทียบทางเลือกและแก้ปัญหาในชีวิตประจำวัน ใช้อินเทอร์เน็ตค้นหา ติดต่อสื่อสาร และทำงานร่วมกัน เขียนอีเมลอย่างเหมาะสม ใช้เครื่องมือค้นหาตามลักษณะข้อมูล ตรวจสอบแหล่งต้นทาง แยกข้อเท็จจริงออกจากข้อคิดเห็น และพิจารณาข้อมูลหลายด้านก่อนตัดสินใจ</w:t>
      </w:r>
    </w:p>
    <w:p>
      <w:r>
        <w:rPr>
          <w:b w:val="0"/>
          <w:bCs w:val="0"/>
          <w:cs/>
        </w:rPr>
        <w:t>จัดกิจกรรมออกแบบขั้นตอน สร้างและทดสอบโปรแกรม วิเคราะห์ข้อมูล และตรวจสอบสื่อดิจิทัล เพื่อให้ผู้เรียนใช้เหตุผลและข้อมูลอย่างมีหลักฐาน ติดต่อสื่อสารและทำงานร่วมกันอย่างปลอดภัย มีมารยาท เข้าใจสิทธิและหน้าที่ เคารพสิทธิผู้อื่น และแจ้งผู้เกี่ยวข้องเมื่อพบความเสี่ยง ประเมินจากรหัสลำลอง โปรแกรม บันทึกทดสอบ ตารางข้อมูล บันทึกสืบค้น และการตัดสินใจในสถานการณ์</w:t>
      </w:r>
    </w:p>
    <w:p>
      <w:pPr>
        <w:pStyle w:val="Heading2"/>
      </w:pPr>
      <w:r>
        <w:t>จุดประสงค์รายวิชา</w:t>
      </w:r>
    </w:p>
    <w:p>
      <w:r>
        <w:rPr>
          <w:b w:val="0"/>
          <w:bCs w:val="0"/>
          <w:cs/>
        </w:rPr>
        <w:t>1. ใช้เหตุผลและรหัสลำลองอธิบายวิธีแก้ปัญหาและคาดการณ์ผล</w:t>
      </w:r>
    </w:p>
    <w:p>
      <w:r>
        <w:rPr>
          <w:b w:val="0"/>
          <w:bCs w:val="0"/>
          <w:cs/>
        </w:rPr>
        <w:t>2. ออกแบบโปรแกรมทำซ้ำหรือมีเงื่อนไขและแก้ข้อผิดพลาด</w:t>
      </w:r>
    </w:p>
    <w:p>
      <w:r>
        <w:rPr>
          <w:b w:val="0"/>
          <w:bCs w:val="0"/>
          <w:cs/>
        </w:rPr>
        <w:t>3. ตรวจสอบและประมวลผลข้อมูลด้วยตารางทำงานเพื่อแก้ปัญหา</w:t>
      </w:r>
    </w:p>
    <w:p>
      <w:r>
        <w:rPr>
          <w:b w:val="0"/>
          <w:bCs w:val="0"/>
          <w:cs/>
        </w:rPr>
        <w:t>4. ค้นหา ติดต่อสื่อสาร ทำงานร่วมกัน และประเมินความน่าเชื่อถือ</w:t>
      </w:r>
    </w:p>
    <w:p>
      <w:r>
        <w:rPr>
          <w:b w:val="0"/>
          <w:bCs w:val="0"/>
          <w:cs/>
        </w:rPr>
        <w:t>5. แยกข้อเท็จจริงกับข้อคิดเห็นและปฏิบัติอย่างปลอดภัยมีมารยาท</w:t>
      </w:r>
    </w:p>
    <w:p>
      <w:pPr>
        <w:pStyle w:val="Heading2"/>
      </w:pPr>
      <w:r>
        <w:t>ขอบเขตและระดับความลึก</w:t>
      </w:r>
    </w:p>
    <w:p>
      <w:r>
        <w:rPr>
          <w:b w:val="0"/>
          <w:bCs w:val="0"/>
          <w:cs/>
        </w:rPr>
        <w:t>โปรแกรมเน้นตรรกะพื้นฐานและการตรวจอินพุต ไม่กำหนดภาษาแบบข้อความขั้นสูง ตารางทำงานใช้ข้อมูลไม่มากและสูตรพื้นฐานที่เหมาะกับโจทย์ การถ่ายทอดสดเรียนผ่านกรณีจำลองและสื่อครูเตรียม ไม่กำหนดให้นักเรียนเผยแพร่ต่อสาธารณะ</w:t>
      </w:r>
    </w:p>
    <w:p>
      <w:r>
        <w:br w:type="page"/>
      </w:r>
    </w:p>
    <w:p>
      <w:pPr>
        <w:pStyle w:val="Heading1"/>
      </w:pPr>
      <w:r>
        <w:t>ตัวชี้วัดชั้นประถมศึกษาปีที่ 5</w:t>
      </w:r>
    </w:p>
    <w:p>
      <w:r>
        <w:rPr>
          <w:b w:val="0"/>
          <w:bCs w:val="0"/>
          <w:cs/>
        </w:rPr>
        <w:t>ข้อความตัวชี้วัดและสถานะตามเอกสาร สพฐ. ปรับรูปแบบเลขและเว้นวรรคเพื่อให้อ่านสะดวก ไม่เปลี่ยนสาระ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/>
        </w:trPr>
        <w:tc>
          <w:tcPr>
            <w:tcW w:type="dxa" w:w="1701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20"/>
                <w:szCs w:val="20"/>
              </w:rPr>
              <w:t>รหัส</w:t>
            </w:r>
          </w:p>
        </w:tc>
        <w:tc>
          <w:tcPr>
            <w:tcW w:type="dxa" w:w="1531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20"/>
                <w:szCs w:val="20"/>
              </w:rPr>
              <w:t>สถานะ</w:t>
            </w:r>
          </w:p>
        </w:tc>
        <w:tc>
          <w:tcPr>
            <w:tcW w:type="dxa" w:w="6746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20"/>
                <w:szCs w:val="20"/>
              </w:rPr>
              <w:t>ข้อความตัวชี้วัด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ว 4.2 ป.5/1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ปลายทาง</w:t>
            </w:r>
          </w:p>
        </w:tc>
        <w:tc>
          <w:tcPr>
            <w:tcW w:type="dxa" w:w="6746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ใช้เหตุผลเชิงตรรกะในการแก้ปัญหา การอธิบายการทำงาน การคาดการณ์ผลลัพธ์ จากปัญหาอย่างง่าย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ว 4.2 ป.5/2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ระหว่างทาง</w:t>
            </w:r>
          </w:p>
        </w:tc>
        <w:tc>
          <w:tcPr>
            <w:tcW w:type="dxa" w:w="6746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ออกแบบและเขียนโปรแกรมที่มีการใช้เหตุผลเชิงตรรกะอย่างง่าย ตรวจหาข้อผิดพลาดและแก้ไข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ว 4.2 ป.5/3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ปลายทาง</w:t>
            </w:r>
          </w:p>
        </w:tc>
        <w:tc>
          <w:tcPr>
            <w:tcW w:type="dxa" w:w="6746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ใช้อินเทอร์เน็ตค้นหาข้อมูล ติดต่อสื่อสารและทำงานร่วมกัน ประเมินความน่าเชื่อถือของข้อมูล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ว 4.2 ป.5/4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ปลายทาง</w:t>
            </w:r>
          </w:p>
        </w:tc>
        <w:tc>
          <w:tcPr>
            <w:tcW w:type="dxa" w:w="6746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รวบรวม ประเมิน นำเสนอข้อมูลและสารสนเทศตามวัตถุประสงค์โดยใช้ซอฟต์แวร์หรือบริการบนอินเทอร์เน็ตที่หลากหลาย เพื่อแก้ปัญหาในชีวิตประจำวัน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ว 4.2 ป.5/5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ปลายทาง</w:t>
            </w:r>
          </w:p>
        </w:tc>
        <w:tc>
          <w:tcPr>
            <w:tcW w:type="dxa" w:w="6746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ใช้เทคโนโลยีสารสนเทศอย่างปลอดภัย มีมารยาท เข้าใจสิทธิและหน้าที่ของตน เคารพในสิทธิของผู้อื่น แจ้งผู้เกี่ยวข้องเมื่อพบข้อมูลหรือบุคคลที่ไม่เหมาะสม</w:t>
            </w:r>
          </w:p>
        </w:tc>
      </w:tr>
    </w:tbl>
    <w:p>
      <w:pPr>
        <w:pStyle w:val="Heading2"/>
      </w:pPr>
      <w:r>
        <w:t>กลุ่มการจับคู่ตามเอกสาร สพฐ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/>
        </w:trPr>
        <w:tc>
          <w:tcPr>
            <w:tcW w:type="dxa" w:w="4989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20"/>
                <w:szCs w:val="20"/>
              </w:rPr>
              <w:t>ตัวชี้วัดระหว่างทาง</w:t>
            </w:r>
          </w:p>
        </w:tc>
        <w:tc>
          <w:tcPr>
            <w:tcW w:type="dxa" w:w="4989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20"/>
                <w:szCs w:val="20"/>
              </w:rPr>
              <w:t>ตัวชี้วัดปลายทางในกลุ่มเดียวกัน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ว 4.2 ป.5/2</w:t>
            </w:r>
          </w:p>
        </w:tc>
        <w:tc>
          <w:tcPr>
            <w:tcW w:type="dxa" w:w="4989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ว 4.2 ป.5/1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ไม่มี</w:t>
            </w:r>
          </w:p>
        </w:tc>
        <w:tc>
          <w:tcPr>
            <w:tcW w:type="dxa" w:w="4989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ว 4.2 ป.5/4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ไม่มี</w:t>
            </w:r>
          </w:p>
        </w:tc>
        <w:tc>
          <w:tcPr>
            <w:tcW w:type="dxa" w:w="4989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ว 4.2 ป.5/3, ว 4.2 ป.5/5</w:t>
            </w:r>
          </w:p>
        </w:tc>
      </w:tr>
    </w:tbl>
    <w:p>
      <w:r>
        <w:rPr>
          <w:b w:val="0"/>
          <w:bCs w:val="0"/>
          <w:cs/>
        </w:rPr>
        <w:t>กลุ่มที่ไม่มีตัวชี้วัดระหว่างทางยังต้องจัดกิจกรรมและประเมินเพื่อพัฒนาระหว่างเรียน การอยู่ในกลุ่มเดียวกันแสดงการเชื่อมโยง มิใช่ให้ใช้หลักฐานตัวเดียวแทนทุกตัว</w:t>
      </w:r>
    </w:p>
    <w:p>
      <w:r>
        <w:rPr>
          <w:b w:val="0"/>
          <w:bCs w:val="0"/>
          <w:cs/>
        </w:rPr>
        <w:t>อ้างอิง สพฐ. เอกสารตัวชี้วัดระหว่างทางและตัวชี้วัดปลายทาง กลุ่มสาระวิทยาศาสตร์และเทคโนโลยี หน้า 17, 18  |  แหล่งต้นฉบับ https://drive.google.com/file/d/1gu2XOPUMbJLNv5E0S8eywnHu-W2nec_4/view</w:t>
      </w:r>
    </w:p>
    <w:p>
      <w:r>
        <w:br w:type="page"/>
      </w:r>
    </w:p>
    <w:p>
      <w:pPr>
        <w:pStyle w:val="Heading1"/>
      </w:pPr>
      <w:r>
        <w:t>โครงสร้างหน่วยชั้นประถมศึกษาปีที่ 5</w:t>
      </w:r>
    </w:p>
    <w:p>
      <w:r>
        <w:rPr>
          <w:b w:val="0"/>
          <w:bCs w:val="0"/>
          <w:cs/>
        </w:rPr>
        <w:t>รหัส /n ในตารางหมายถึง ว 4.2 ป.5/n  |  * คือปลายทางที่เชื่อมเพิ่มในการออกแบบรายวิชา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cantSplit/>
          <w:tblHeader/>
        </w:trPr>
        <w:tc>
          <w:tcPr>
            <w:tcW w:type="dxa" w:w="482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18"/>
                <w:szCs w:val="18"/>
              </w:rPr>
              <w:t>หน่วย</w:t>
            </w:r>
          </w:p>
        </w:tc>
        <w:tc>
          <w:tcPr>
            <w:tcW w:type="dxa" w:w="3061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18"/>
                <w:szCs w:val="18"/>
              </w:rPr>
              <w:t>ชื่อหน่วยเชิงวิชาการ</w:t>
            </w:r>
          </w:p>
        </w:tc>
        <w:tc>
          <w:tcPr>
            <w:tcW w:type="dxa" w:w="2891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18"/>
                <w:szCs w:val="18"/>
              </w:rPr>
              <w:t>ชื่อบทตามคู่มือ สสวท</w:t>
            </w:r>
          </w:p>
        </w:tc>
        <w:tc>
          <w:tcPr>
            <w:tcW w:type="dxa" w:w="510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18"/>
                <w:szCs w:val="18"/>
              </w:rPr>
              <w:t>ชม.</w:t>
            </w:r>
          </w:p>
        </w:tc>
        <w:tc>
          <w:tcPr>
            <w:tcW w:type="dxa" w:w="1502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18"/>
                <w:szCs w:val="18"/>
              </w:rPr>
              <w:t>ระหว่างทาง</w:t>
            </w:r>
          </w:p>
        </w:tc>
        <w:tc>
          <w:tcPr>
            <w:tcW w:type="dxa" w:w="1531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18"/>
                <w:szCs w:val="18"/>
              </w:rPr>
              <w:t>ปลายทาง</w:t>
            </w:r>
          </w:p>
        </w:tc>
      </w:tr>
      <w:tr>
        <w:trPr>
          <w:cantSplit/>
        </w:trPr>
        <w:tc>
          <w:tcPr>
            <w:tcW w:type="dxa" w:w="48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type="dxa" w:w="306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การเขียนรหัสลำลองและออกแบบขั้นตอนวิธี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ตุ๊กตาแม่ลูกดก</w:t>
            </w:r>
          </w:p>
        </w:tc>
        <w:tc>
          <w:tcPr>
            <w:tcW w:type="dxa" w:w="51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4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-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/1</w:t>
            </w:r>
          </w:p>
        </w:tc>
      </w:tr>
      <w:tr>
        <w:trPr>
          <w:cantSplit/>
        </w:trPr>
        <w:tc>
          <w:tcPr>
            <w:tcW w:type="dxa" w:w="48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2</w:t>
            </w:r>
          </w:p>
        </w:tc>
        <w:tc>
          <w:tcPr>
            <w:tcW w:type="dxa" w:w="306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การสื่อสารผ่านอีเมลและมารยาทดิจิทัล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ชิม ชอป แชะ</w:t>
            </w:r>
          </w:p>
        </w:tc>
        <w:tc>
          <w:tcPr>
            <w:tcW w:type="dxa" w:w="51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4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-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/3, /5</w:t>
            </w:r>
          </w:p>
        </w:tc>
      </w:tr>
      <w:tr>
        <w:trPr>
          <w:cantSplit/>
        </w:trPr>
        <w:tc>
          <w:tcPr>
            <w:tcW w:type="dxa" w:w="48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3</w:t>
            </w:r>
          </w:p>
        </w:tc>
        <w:tc>
          <w:tcPr>
            <w:tcW w:type="dxa" w:w="306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การตรวจสอบและประมวลผลข้อมูลด้วยตารางทำงาน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เส้นทางเดิน เหนือเรือนยอดไม้</w:t>
            </w:r>
          </w:p>
        </w:tc>
        <w:tc>
          <w:tcPr>
            <w:tcW w:type="dxa" w:w="51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4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-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/4</w:t>
            </w:r>
          </w:p>
        </w:tc>
      </w:tr>
      <w:tr>
        <w:trPr>
          <w:cantSplit/>
        </w:trPr>
        <w:tc>
          <w:tcPr>
            <w:tcW w:type="dxa" w:w="48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4</w:t>
            </w:r>
          </w:p>
        </w:tc>
        <w:tc>
          <w:tcPr>
            <w:tcW w:type="dxa" w:w="306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การออกแบบโปรแกรมแบบทำซ้ำ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ดาวกระจายที่ค่ายลูกเสือ</w:t>
            </w:r>
          </w:p>
        </w:tc>
        <w:tc>
          <w:tcPr>
            <w:tcW w:type="dxa" w:w="51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4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/2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/1*</w:t>
            </w:r>
          </w:p>
        </w:tc>
      </w:tr>
      <w:tr>
        <w:trPr>
          <w:cantSplit/>
        </w:trPr>
        <w:tc>
          <w:tcPr>
            <w:tcW w:type="dxa" w:w="48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type="dxa" w:w="306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การรู้เท่าทันข้อมูลและการสื่อสารบนสื่อสังคม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ไลฟ์สาระ</w:t>
            </w:r>
          </w:p>
        </w:tc>
        <w:tc>
          <w:tcPr>
            <w:tcW w:type="dxa" w:w="51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4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-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/3, /5</w:t>
            </w:r>
          </w:p>
        </w:tc>
      </w:tr>
      <w:tr>
        <w:trPr>
          <w:cantSplit/>
        </w:trPr>
        <w:tc>
          <w:tcPr>
            <w:tcW w:type="dxa" w:w="48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6</w:t>
            </w:r>
          </w:p>
        </w:tc>
        <w:tc>
          <w:tcPr>
            <w:tcW w:type="dxa" w:w="306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โปรแกรมแบบมีเงื่อนไขและการตรวจสอบอินพุต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โรบอทเอ็กซ์โป</w:t>
            </w:r>
          </w:p>
        </w:tc>
        <w:tc>
          <w:tcPr>
            <w:tcW w:type="dxa" w:w="51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4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/2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/1*</w:t>
            </w:r>
          </w:p>
        </w:tc>
      </w:tr>
      <w:tr>
        <w:trPr>
          <w:cantSplit/>
        </w:trPr>
        <w:tc>
          <w:tcPr>
            <w:tcW w:type="dxa" w:w="48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7</w:t>
            </w:r>
          </w:p>
        </w:tc>
        <w:tc>
          <w:tcPr>
            <w:tcW w:type="dxa" w:w="306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ความปลอดภัยและการเคารพสิทธิในการติดต่อสื่อสาร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แฟนตะกร้อ</w:t>
            </w:r>
          </w:p>
        </w:tc>
        <w:tc>
          <w:tcPr>
            <w:tcW w:type="dxa" w:w="51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4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-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/5</w:t>
            </w:r>
          </w:p>
        </w:tc>
      </w:tr>
      <w:tr>
        <w:trPr>
          <w:cantSplit/>
        </w:trPr>
        <w:tc>
          <w:tcPr>
            <w:tcW w:type="dxa" w:w="48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8</w:t>
            </w:r>
          </w:p>
        </w:tc>
        <w:tc>
          <w:tcPr>
            <w:tcW w:type="dxa" w:w="306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การใช้เหตุผลเชิงตรรกะจากข้อมูลและเงื่อนไข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กีฬาฮาเฮ</w:t>
            </w:r>
          </w:p>
        </w:tc>
        <w:tc>
          <w:tcPr>
            <w:tcW w:type="dxa" w:w="51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4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-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/1</w:t>
            </w:r>
          </w:p>
        </w:tc>
      </w:tr>
      <w:tr>
        <w:trPr>
          <w:cantSplit/>
        </w:trPr>
        <w:tc>
          <w:tcPr>
            <w:tcW w:type="dxa" w:w="48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9</w:t>
            </w:r>
          </w:p>
        </w:tc>
        <w:tc>
          <w:tcPr>
            <w:tcW w:type="dxa" w:w="306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การสืบค้นและตรวจสอบแหล่งต้นทางของข้อมูล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ดาวหาง ณ กลางหาว</w:t>
            </w:r>
          </w:p>
        </w:tc>
        <w:tc>
          <w:tcPr>
            <w:tcW w:type="dxa" w:w="51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4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-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/3</w:t>
            </w:r>
          </w:p>
        </w:tc>
      </w:tr>
      <w:tr>
        <w:trPr>
          <w:cantSplit/>
        </w:trPr>
        <w:tc>
          <w:tcPr>
            <w:tcW w:type="dxa" w:w="48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</w:r>
          </w:p>
        </w:tc>
        <w:tc>
          <w:tcPr>
            <w:tcW w:type="dxa" w:w="306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ทบทวนและประเมินบูรณาการ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ข้อเสนอเพิ่มเติม</w:t>
            </w:r>
          </w:p>
        </w:tc>
        <w:tc>
          <w:tcPr>
            <w:tcW w:type="dxa" w:w="51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4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ทุกตัวระหว่างทาง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ทุกตัวปลายทาง</w:t>
            </w:r>
          </w:p>
        </w:tc>
      </w:tr>
      <w:tr>
        <w:trPr>
          <w:cantSplit/>
        </w:trPr>
        <w:tc>
          <w:tcPr>
            <w:tcW w:type="dxa" w:w="48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</w:r>
          </w:p>
        </w:tc>
        <w:tc>
          <w:tcPr>
            <w:tcW w:type="dxa" w:w="306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รวม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40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</w:r>
          </w:p>
        </w:tc>
      </w:tr>
    </w:tbl>
    <w:p>
      <w:r>
        <w:rPr>
          <w:b w:val="0"/>
          <w:bCs w:val="0"/>
          <w:cs/>
        </w:rPr>
        <w:t>ข้อตกลงและพฤติกรรมความปลอดภัยบูรณาการตลอดรายวิชา รหัสในตารางแสดงตัวชี้วัดที่เน้นในหน่วยและการเชื่อมที่ระบุไว้ ไม่ได้แปลว่าหน่วยอื่นละเว้นความปลอดภัยได้</w:t>
      </w:r>
    </w:p>
    <w:p>
      <w:r>
        <w:br w:type="page"/>
      </w:r>
    </w:p>
    <w:p>
      <w:pPr>
        <w:pStyle w:val="Heading1"/>
      </w:pPr>
      <w:r>
        <w:t>รายละเอียดหน่วยชั้นประถมศึกษาปีที่ 5 หน่วย 1 ถึง 3</w:t>
      </w:r>
    </w:p>
    <w:p>
      <w:pPr>
        <w:pStyle w:val="Heading2"/>
      </w:pPr>
      <w:r>
        <w:t>หน่วย 1 การเขียนรหัสลำลองและออกแบบขั้นตอนวิธี</w:t>
      </w:r>
    </w:p>
    <w:p>
      <w:r>
        <w:rPr>
          <w:b/>
          <w:bCs/>
          <w:cs/>
        </w:rPr>
        <w:t>เทียบคู่มือ บทที่ 1 ตุ๊กตาแม่ลูกดก  |  4 ชั่วโมง</w:t>
      </w:r>
    </w:p>
    <w:p>
      <w:r>
        <w:rPr>
          <w:b w:val="0"/>
          <w:bCs w:val="0"/>
          <w:cs/>
        </w:rPr>
        <w:t>ตัวชี้วัดเดิมในคู่มือ ว 4.2 ป.5/1</w:t>
      </w:r>
    </w:p>
    <w:p>
      <w:r>
        <w:rPr>
          <w:b w:val="0"/>
          <w:bCs w:val="0"/>
          <w:cs/>
        </w:rPr>
        <w:t>ขอบเขตเนื้อหา อัลกอริทึม • ข้อความรหัสลำลอง • ความชัดเจนของคำสั่ง • การทำตามขั้นตอน • ทางเลือกของวิธี</w:t>
      </w:r>
    </w:p>
    <w:p>
      <w:r>
        <w:rPr>
          <w:b w:val="0"/>
          <w:bCs w:val="0"/>
          <w:cs/>
        </w:rPr>
        <w:t>จุดประสงค์ 1) เขียนรหัสลำลองแก้ปัญหาหรือทำงานได้  2) อธิบายและคาดการณ์ผลจากรหัสลำลอง</w:t>
      </w:r>
    </w:p>
    <w:p>
      <w:r>
        <w:rPr>
          <w:b w:val="0"/>
          <w:bCs w:val="0"/>
          <w:cs/>
        </w:rPr>
        <w:t>ชิ้นงานหรือภาระงาน รหัสลำลองของงานสร้างชิ้นงานหรือจัดสิ่งของพร้อมผลทดลอง</w:t>
      </w:r>
    </w:p>
    <w:p>
      <w:r>
        <w:rPr>
          <w:b w:val="0"/>
          <w:bCs w:val="0"/>
          <w:cs/>
        </w:rPr>
        <w:t>แนวประเมิน ให้เพื่อนทำตามและตรวจเหตุผลของลำดับ</w:t>
      </w:r>
    </w:p>
    <w:p>
      <w:pPr>
        <w:spacing w:after="180"/>
      </w:pPr>
      <w:r>
        <w:rPr>
          <w:b w:val="0"/>
          <w:bCs w:val="0"/>
          <w:sz w:val="16"/>
          <w:cs/>
        </w:rPr>
        <w:t>อ้างอิงคู่มือ PDF หน้า 11 ถึง 17</w:t>
      </w:r>
    </w:p>
    <w:p>
      <w:pPr>
        <w:pStyle w:val="Heading2"/>
      </w:pPr>
      <w:r>
        <w:t>หน่วย 2 การสื่อสารผ่านอีเมลและมารยาทดิจิทัล</w:t>
      </w:r>
    </w:p>
    <w:p>
      <w:r>
        <w:rPr>
          <w:b/>
          <w:bCs/>
          <w:cs/>
        </w:rPr>
        <w:t>เทียบคู่มือ บทที่ 2 ชิม ชอป แชะ  |  4 ชั่วโมง</w:t>
      </w:r>
    </w:p>
    <w:p>
      <w:r>
        <w:rPr>
          <w:b w:val="0"/>
          <w:bCs w:val="0"/>
          <w:cs/>
        </w:rPr>
        <w:t>ตัวชี้วัดเดิมในคู่มือ ว 4.2 ป.5/3, ว 4.2 ป.5/5</w:t>
      </w:r>
    </w:p>
    <w:p>
      <w:r>
        <w:rPr>
          <w:b w:val="0"/>
          <w:bCs w:val="0"/>
          <w:cs/>
        </w:rPr>
        <w:t>ขอบเขตเนื้อหา ส่วนประกอบอีเมล • ผู้รับ เรื่อง และเนื้อหา • แนบไฟล์ • มารยาทสื่อสาร • ใช้สมาร์ตโฟนในที่สาธารณะ</w:t>
      </w:r>
    </w:p>
    <w:p>
      <w:r>
        <w:rPr>
          <w:b w:val="0"/>
          <w:bCs w:val="0"/>
          <w:cs/>
        </w:rPr>
        <w:t>จุดประสงค์ 1) เขียนอีเมลให้เหมาะกับผู้รับและจุดประสงค์  2) เลือกวิธีสื่อสารและใช้อุปกรณ์โดยเคารพผู้อื่น</w:t>
      </w:r>
    </w:p>
    <w:p>
      <w:r>
        <w:rPr>
          <w:b w:val="0"/>
          <w:bCs w:val="0"/>
          <w:cs/>
        </w:rPr>
        <w:t>ชิ้นงานหรือภาระงาน อีเมลจำลองพร้อมไฟล์แนบและคำตอบสถานการณ์มารยาท</w:t>
      </w:r>
    </w:p>
    <w:p>
      <w:r>
        <w:rPr>
          <w:b w:val="0"/>
          <w:bCs w:val="0"/>
          <w:cs/>
        </w:rPr>
        <w:t>แนวประเมิน ตรวจความครบถ้วน ผู้รับที่เหมาะสม และการไม่เปิดเผยข้อมูลที่ไม่จำเป็น</w:t>
      </w:r>
    </w:p>
    <w:p>
      <w:pPr>
        <w:spacing w:after="180"/>
      </w:pPr>
      <w:r>
        <w:rPr>
          <w:b w:val="0"/>
          <w:bCs w:val="0"/>
          <w:sz w:val="16"/>
          <w:cs/>
        </w:rPr>
        <w:t>อ้างอิงคู่มือ PDF หน้า 18 ถึง 25</w:t>
      </w:r>
    </w:p>
    <w:p>
      <w:pPr>
        <w:pStyle w:val="Heading2"/>
      </w:pPr>
      <w:r>
        <w:t>หน่วย 3 การตรวจสอบและประมวลผลข้อมูลด้วยตารางทำงาน</w:t>
      </w:r>
    </w:p>
    <w:p>
      <w:r>
        <w:rPr>
          <w:b/>
          <w:bCs/>
          <w:cs/>
        </w:rPr>
        <w:t>เทียบคู่มือ บทที่ 3 เส้นทางเดิน เหนือเรือนยอดไม้  |  4 ชั่วโมง</w:t>
      </w:r>
    </w:p>
    <w:p>
      <w:r>
        <w:rPr>
          <w:b w:val="0"/>
          <w:bCs w:val="0"/>
          <w:cs/>
        </w:rPr>
        <w:t>ตัวชี้วัดเดิมในคู่มือ ว 4.2 ป.5/4</w:t>
      </w:r>
    </w:p>
    <w:p>
      <w:r>
        <w:rPr>
          <w:b w:val="0"/>
          <w:bCs w:val="0"/>
          <w:cs/>
        </w:rPr>
        <w:t>ขอบเขตเนื้อหา เซลและตารางข้อมูล • ความผิดพลาดของข้อมูล • สูตรพื้นฐาน • คำนวณและเปรียบเทียบ • นำเสนอเพื่อตัดสินใจ</w:t>
      </w:r>
    </w:p>
    <w:p>
      <w:r>
        <w:rPr>
          <w:b w:val="0"/>
          <w:bCs w:val="0"/>
          <w:cs/>
        </w:rPr>
        <w:t>จุดประสงค์ 1) ตรวจและแก้ข้อมูลผิดหรือไม่ครบ  2) ใช้ตารางทำงานประมวลผลและนำเสนอทางเลือกตามวัตถุประสงค์</w:t>
      </w:r>
    </w:p>
    <w:p>
      <w:r>
        <w:rPr>
          <w:b w:val="0"/>
          <w:bCs w:val="0"/>
          <w:cs/>
        </w:rPr>
        <w:t>ชิ้นงานหรือภาระงาน ตารางแผนเส้นทางหรืองบประมาณพร้อมผลคำนวณและข้อสรุป</w:t>
      </w:r>
    </w:p>
    <w:p>
      <w:r>
        <w:rPr>
          <w:b w:val="0"/>
          <w:bCs w:val="0"/>
          <w:cs/>
        </w:rPr>
        <w:t>แนวประเมิน ตรวจข้อมูลต้นทาง สูตร และความสอดคล้องของการตัดสินใจ</w:t>
      </w:r>
    </w:p>
    <w:p>
      <w:pPr>
        <w:spacing w:after="180"/>
      </w:pPr>
      <w:r>
        <w:rPr>
          <w:b w:val="0"/>
          <w:bCs w:val="0"/>
          <w:sz w:val="16"/>
          <w:cs/>
        </w:rPr>
        <w:t>อ้างอิงคู่มือ PDF หน้า 26 ถึง 35</w:t>
      </w:r>
    </w:p>
    <w:p>
      <w:r>
        <w:br w:type="page"/>
      </w:r>
    </w:p>
    <w:p>
      <w:pPr>
        <w:pStyle w:val="Heading1"/>
      </w:pPr>
      <w:r>
        <w:t>รายละเอียดหน่วยชั้นประถมศึกษาปีที่ 5 หน่วย 4 ถึง 6</w:t>
      </w:r>
    </w:p>
    <w:p>
      <w:pPr>
        <w:pStyle w:val="Heading2"/>
      </w:pPr>
      <w:r>
        <w:t>หน่วย 4 การออกแบบโปรแกรมแบบทำซ้ำ</w:t>
      </w:r>
    </w:p>
    <w:p>
      <w:r>
        <w:rPr>
          <w:b/>
          <w:bCs/>
          <w:cs/>
        </w:rPr>
        <w:t>เทียบคู่มือ บทที่ 4 ดาวกระจายที่ค่ายลูกเสือ  |  4 ชั่วโมง</w:t>
      </w:r>
    </w:p>
    <w:p>
      <w:r>
        <w:rPr>
          <w:b w:val="0"/>
          <w:bCs w:val="0"/>
          <w:cs/>
        </w:rPr>
        <w:t>ตัวชี้วัดเดิมในคู่มือ ว 4.2 ป.5/2  |  ปลายทางเชื่อมเพิ่ม ว 4.2 ป.5/1</w:t>
      </w:r>
    </w:p>
    <w:p>
      <w:r>
        <w:rPr>
          <w:b w:val="0"/>
          <w:bCs w:val="0"/>
          <w:cs/>
        </w:rPr>
        <w:t>ขอบเขตเนื้อหา รหัสลำลอง • ชุดคำสั่งวนซ้ำ • จำนวนรอบ • มุมและการวาด • ตรวจและแก้ข้อผิดพลาด</w:t>
      </w:r>
    </w:p>
    <w:p>
      <w:r>
        <w:rPr>
          <w:b w:val="0"/>
          <w:bCs w:val="0"/>
          <w:cs/>
        </w:rPr>
        <w:t>จุดประสงค์ 1) ออกแบบและเขียนโปรแกรมทำซ้ำตามเป้าหมาย  2) คาดการณ์ผลและอธิบายการแก้จำนวนรอบหรือคำสั่ง</w:t>
      </w:r>
    </w:p>
    <w:p>
      <w:r>
        <w:rPr>
          <w:b w:val="0"/>
          <w:bCs w:val="0"/>
          <w:cs/>
        </w:rPr>
        <w:t>ชิ้นงานหรือภาระงาน โปรแกรมวาดรูปซ้ำพร้อมรหัสลำลองและผลทดสอบ</w:t>
      </w:r>
    </w:p>
    <w:p>
      <w:r>
        <w:rPr>
          <w:b w:val="0"/>
          <w:bCs w:val="0"/>
          <w:cs/>
        </w:rPr>
        <w:t>แนวประเมิน ตรวจเหตุผลของจำนวนรอบ ผลที่คาด และผลหลังแก้</w:t>
      </w:r>
    </w:p>
    <w:p>
      <w:pPr>
        <w:spacing w:after="180"/>
      </w:pPr>
      <w:r>
        <w:rPr>
          <w:b w:val="0"/>
          <w:bCs w:val="0"/>
          <w:sz w:val="16"/>
          <w:cs/>
        </w:rPr>
        <w:t>อ้างอิงคู่มือ PDF หน้า 36 ถึง 43</w:t>
      </w:r>
    </w:p>
    <w:p>
      <w:pPr>
        <w:pStyle w:val="Heading2"/>
      </w:pPr>
      <w:r>
        <w:t>หน่วย 5 การรู้เท่าทันข้อมูลและการสื่อสารบนสื่อสังคม</w:t>
      </w:r>
    </w:p>
    <w:p>
      <w:r>
        <w:rPr>
          <w:b/>
          <w:bCs/>
          <w:cs/>
        </w:rPr>
        <w:t>เทียบคู่มือ บทที่ 5 ไลฟ์สาระ  |  4 ชั่วโมง</w:t>
      </w:r>
    </w:p>
    <w:p>
      <w:r>
        <w:rPr>
          <w:b w:val="0"/>
          <w:bCs w:val="0"/>
          <w:cs/>
        </w:rPr>
        <w:t>ตัวชี้วัดเดิมในคู่มือ ว 4.2 ป.5/3, ว 4.2 ป.5/5</w:t>
      </w:r>
    </w:p>
    <w:p>
      <w:r>
        <w:rPr>
          <w:b w:val="0"/>
          <w:bCs w:val="0"/>
          <w:cs/>
        </w:rPr>
        <w:t>ขอบเขตเนื้อหา การถ่ายทอดสดในระดับแนวคิด • ข้อเท็จจริงและข้อคิดเห็น • แสดงความคิดเห็น • ความเป็นส่วนตัว • เคารพสิทธิ</w:t>
      </w:r>
    </w:p>
    <w:p>
      <w:r>
        <w:rPr>
          <w:b w:val="0"/>
          <w:bCs w:val="0"/>
          <w:cs/>
        </w:rPr>
        <w:t>จุดประสงค์ 1) แยกข้อเท็จจริงและข้อคิดเห็นพร้อมเหตุผล  2) ประเมินข้อมูลและเลือกวิธีแสดงความคิดเห็นอย่างรับผิดชอบ</w:t>
      </w:r>
    </w:p>
    <w:p>
      <w:r>
        <w:rPr>
          <w:b w:val="0"/>
          <w:bCs w:val="0"/>
          <w:cs/>
        </w:rPr>
        <w:t>ชิ้นงานหรือภาระงาน ใบวิเคราะห์สื่อจำลองและข้อความแสดงความคิดเห็นที่เหมาะสม</w:t>
      </w:r>
    </w:p>
    <w:p>
      <w:r>
        <w:rPr>
          <w:b w:val="0"/>
          <w:bCs w:val="0"/>
          <w:cs/>
        </w:rPr>
        <w:t>แนวประเมิน ตรวจหลักฐานแยกข้อเท็จจริงและความปลอดภัยของข้อความ</w:t>
      </w:r>
    </w:p>
    <w:p>
      <w:pPr>
        <w:spacing w:after="180"/>
      </w:pPr>
      <w:r>
        <w:rPr>
          <w:b w:val="0"/>
          <w:bCs w:val="0"/>
          <w:sz w:val="16"/>
          <w:cs/>
        </w:rPr>
        <w:t>อ้างอิงคู่มือ PDF หน้า 44 ถึง 55</w:t>
      </w:r>
    </w:p>
    <w:p>
      <w:pPr>
        <w:pStyle w:val="Heading2"/>
      </w:pPr>
      <w:r>
        <w:t>หน่วย 6 โปรแกรมแบบมีเงื่อนไขและการตรวจสอบอินพุต</w:t>
      </w:r>
    </w:p>
    <w:p>
      <w:r>
        <w:rPr>
          <w:b/>
          <w:bCs/>
          <w:cs/>
        </w:rPr>
        <w:t>เทียบคู่มือ บทที่ 6 โรบอทเอ็กซ์โป  |  4 ชั่วโมง</w:t>
      </w:r>
    </w:p>
    <w:p>
      <w:r>
        <w:rPr>
          <w:b w:val="0"/>
          <w:bCs w:val="0"/>
          <w:cs/>
        </w:rPr>
        <w:t>ตัวชี้วัดเดิมในคู่มือ ว 4.2 ป.5/2  |  ปลายทางเชื่อมเพิ่ม ว 4.2 ป.5/1</w:t>
      </w:r>
    </w:p>
    <w:p>
      <w:r>
        <w:rPr>
          <w:b w:val="0"/>
          <w:bCs w:val="0"/>
          <w:cs/>
        </w:rPr>
        <w:t>ขอบเขตเนื้อหา อินพุต • เงื่อนไข • ทางเลือกผลลัพธ์ • ตรวจค่าที่รับ • ทดสอบหลายกรณี</w:t>
      </w:r>
    </w:p>
    <w:p>
      <w:r>
        <w:rPr>
          <w:b w:val="0"/>
          <w:bCs w:val="0"/>
          <w:cs/>
        </w:rPr>
        <w:t>จุดประสงค์ 1) ออกแบบโปรแกรมตอบสนองอินพุตตามเงื่อนไข  2) อธิบายและคาดการณ์ผลของแต่ละกรณีพร้อมแก้จุดผิด</w:t>
      </w:r>
    </w:p>
    <w:p>
      <w:r>
        <w:rPr>
          <w:b w:val="0"/>
          <w:bCs w:val="0"/>
          <w:cs/>
        </w:rPr>
        <w:t>ชิ้นงานหรือภาระงาน โปรแกรมถามตอบหรือควบคุมจำลองพร้อมตารางอินพุตและผลที่คาด</w:t>
      </w:r>
    </w:p>
    <w:p>
      <w:r>
        <w:rPr>
          <w:b w:val="0"/>
          <w:bCs w:val="0"/>
          <w:cs/>
        </w:rPr>
        <w:t>แนวประเมิน ตรวจกรณีเข้าเงื่อนไขและไม่เข้าเงื่อนไข กับเหตุผลของการแก้</w:t>
      </w:r>
    </w:p>
    <w:p>
      <w:pPr>
        <w:spacing w:after="180"/>
      </w:pPr>
      <w:r>
        <w:rPr>
          <w:b w:val="0"/>
          <w:bCs w:val="0"/>
          <w:sz w:val="16"/>
          <w:cs/>
        </w:rPr>
        <w:t>อ้างอิงคู่มือ PDF หน้า 56 ถึง 63</w:t>
      </w:r>
    </w:p>
    <w:p>
      <w:r>
        <w:br w:type="page"/>
      </w:r>
    </w:p>
    <w:p>
      <w:pPr>
        <w:pStyle w:val="Heading1"/>
      </w:pPr>
      <w:r>
        <w:t>รายละเอียดหน่วยชั้นประถมศึกษาปีที่ 5 หน่วย 7 ถึง 9</w:t>
      </w:r>
    </w:p>
    <w:p>
      <w:pPr>
        <w:pStyle w:val="Heading2"/>
      </w:pPr>
      <w:r>
        <w:t>หน่วย 7 ความปลอดภัยและการเคารพสิทธิในการติดต่อสื่อสาร</w:t>
      </w:r>
    </w:p>
    <w:p>
      <w:r>
        <w:rPr>
          <w:b/>
          <w:bCs/>
          <w:cs/>
        </w:rPr>
        <w:t>เทียบคู่มือ บทที่ 7 แฟนตะกร้อ  |  4 ชั่วโมง</w:t>
      </w:r>
    </w:p>
    <w:p>
      <w:r>
        <w:rPr>
          <w:b w:val="0"/>
          <w:bCs w:val="0"/>
          <w:cs/>
        </w:rPr>
        <w:t>ตัวชี้วัดเดิมในคู่มือ ว 4.2 ป.5/5</w:t>
      </w:r>
    </w:p>
    <w:p>
      <w:r>
        <w:rPr>
          <w:b w:val="0"/>
          <w:bCs w:val="0"/>
          <w:cs/>
        </w:rPr>
        <w:t>ขอบเขตเนื้อหา มารยาทออนไลน์ • ความเสี่ยงในการติดต่อ • เคารพสิทธิ • แจ้งผู้เกี่ยวข้อง • รับมือโปรแกรมไม่ตอบสนองตามคำแนะนำ</w:t>
      </w:r>
    </w:p>
    <w:p>
      <w:r>
        <w:rPr>
          <w:b w:val="0"/>
          <w:bCs w:val="0"/>
          <w:cs/>
        </w:rPr>
        <w:t>จุดประสงค์ 1) เลือกวิธีติดต่อที่ปลอดภัยและไม่ละเมิดผู้อื่น  2) แจ้งและขอความช่วยเหลือเมื่อพบสิ่งไม่เหมาะสม</w:t>
      </w:r>
    </w:p>
    <w:p>
      <w:r>
        <w:rPr>
          <w:b w:val="0"/>
          <w:bCs w:val="0"/>
          <w:cs/>
        </w:rPr>
        <w:t>ชิ้นงานหรือภาระงาน บทบาทสมมติรับมือการติดต่อหรือเนื้อหาที่ไม่เหมาะสม</w:t>
      </w:r>
    </w:p>
    <w:p>
      <w:r>
        <w:rPr>
          <w:b w:val="0"/>
          <w:bCs w:val="0"/>
          <w:cs/>
        </w:rPr>
        <w:t>แนวประเมิน ตรวจการไม่ตอบโต้เสี่ยง การแจ้งผู้ใหญ่ และพฤติกรรมเคารพสิทธิ</w:t>
      </w:r>
    </w:p>
    <w:p>
      <w:pPr>
        <w:spacing w:after="180"/>
      </w:pPr>
      <w:r>
        <w:rPr>
          <w:b w:val="0"/>
          <w:bCs w:val="0"/>
          <w:sz w:val="16"/>
          <w:cs/>
        </w:rPr>
        <w:t>อ้างอิงคู่มือ PDF หน้า 64 ถึง 73</w:t>
      </w:r>
    </w:p>
    <w:p>
      <w:pPr>
        <w:pStyle w:val="Heading2"/>
      </w:pPr>
      <w:r>
        <w:t>หน่วย 8 การใช้เหตุผลเชิงตรรกะจากข้อมูลและเงื่อนไข</w:t>
      </w:r>
    </w:p>
    <w:p>
      <w:r>
        <w:rPr>
          <w:b/>
          <w:bCs/>
          <w:cs/>
        </w:rPr>
        <w:t>เทียบคู่มือ บทที่ 8 กีฬาฮาเฮ  |  4 ชั่วโมง</w:t>
      </w:r>
    </w:p>
    <w:p>
      <w:r>
        <w:rPr>
          <w:b w:val="0"/>
          <w:bCs w:val="0"/>
          <w:cs/>
        </w:rPr>
        <w:t>ตัวชี้วัดเดิมในคู่มือ ว 4.2 ป.5/1</w:t>
      </w:r>
    </w:p>
    <w:p>
      <w:r>
        <w:rPr>
          <w:b w:val="0"/>
          <w:bCs w:val="0"/>
          <w:cs/>
        </w:rPr>
        <w:t>ขอบเขตเนื้อหา ความสัมพันธ์ของข้อมูล • เงื่อนไขหลายข้อ • ตารางช่วยคิด • ตัดทางเลือกที่ขัดเงื่อนไข • คาดการณ์ผล</w:t>
      </w:r>
    </w:p>
    <w:p>
      <w:r>
        <w:rPr>
          <w:b w:val="0"/>
          <w:bCs w:val="0"/>
          <w:cs/>
        </w:rPr>
        <w:t>จุดประสงค์ 1) หาคำตอบที่สอดคล้องกับเงื่อนไขทุกข้อ  2) อธิบายเหตุผลและตรวจคำตอบกับข้อมูล</w:t>
      </w:r>
    </w:p>
    <w:p>
      <w:r>
        <w:rPr>
          <w:b w:val="0"/>
          <w:bCs w:val="0"/>
          <w:cs/>
        </w:rPr>
        <w:t>ชิ้นงานหรือภาระงาน ตารางแก้ปริศนาลำดับหรือผลการแข่งขันพร้อมเหตุผล</w:t>
      </w:r>
    </w:p>
    <w:p>
      <w:r>
        <w:rPr>
          <w:b w:val="0"/>
          <w:bCs w:val="0"/>
          <w:cs/>
        </w:rPr>
        <w:t>แนวประเมิน ตรวจหลักฐานสนับสนุนคำตอบ ไม่ให้คะแนนจากคำตอบสุดท้ายเพียงอย่างเดียว</w:t>
      </w:r>
    </w:p>
    <w:p>
      <w:pPr>
        <w:spacing w:after="180"/>
      </w:pPr>
      <w:r>
        <w:rPr>
          <w:b w:val="0"/>
          <w:bCs w:val="0"/>
          <w:sz w:val="16"/>
          <w:cs/>
        </w:rPr>
        <w:t>อ้างอิงคู่มือ PDF หน้า 74 ถึง 81</w:t>
      </w:r>
    </w:p>
    <w:p>
      <w:pPr>
        <w:pStyle w:val="Heading2"/>
      </w:pPr>
      <w:r>
        <w:t>หน่วย 9 การสืบค้นและตรวจสอบแหล่งต้นทางของข้อมูล</w:t>
      </w:r>
    </w:p>
    <w:p>
      <w:r>
        <w:rPr>
          <w:b/>
          <w:bCs/>
          <w:cs/>
        </w:rPr>
        <w:t>เทียบคู่มือ บทที่ 9 ดาวหาง ณ กลางหาว  |  4 ชั่วโมง</w:t>
      </w:r>
    </w:p>
    <w:p>
      <w:r>
        <w:rPr>
          <w:b w:val="0"/>
          <w:bCs w:val="0"/>
          <w:cs/>
        </w:rPr>
        <w:t>ตัวชี้วัดเดิมในคู่มือ ว 4.2 ป.5/3</w:t>
      </w:r>
    </w:p>
    <w:p>
      <w:r>
        <w:rPr>
          <w:b w:val="0"/>
          <w:bCs w:val="0"/>
          <w:cs/>
        </w:rPr>
        <w:t>ขอบเขตเนื้อหา ค้นด้วยวลี • เครื่องมือค้นหาเฉพาะงาน • แหล่งต้นทาง • ตรวจความน่าเชื่อถือ • เปรียบเทียบข้อมูลรอบด้าน</w:t>
      </w:r>
    </w:p>
    <w:p>
      <w:r>
        <w:rPr>
          <w:b w:val="0"/>
          <w:bCs w:val="0"/>
          <w:cs/>
        </w:rPr>
        <w:t>จุดประสงค์ 1) เลือกคำค้นและเครื่องมือให้เหมาะกับคำถาม  2) ตรวจแหล่งต้นทางและเปรียบเทียบข้อมูลก่อนสรุป</w:t>
      </w:r>
    </w:p>
    <w:p>
      <w:r>
        <w:rPr>
          <w:b w:val="0"/>
          <w:bCs w:val="0"/>
          <w:cs/>
        </w:rPr>
        <w:t>ชิ้นงานหรือภาระงาน บันทึกสืบค้น เปรียบเทียบ 2 ถึง 3 แหล่ง และสรุปพร้อมที่มา</w:t>
      </w:r>
    </w:p>
    <w:p>
      <w:r>
        <w:rPr>
          <w:b w:val="0"/>
          <w:bCs w:val="0"/>
          <w:cs/>
        </w:rPr>
        <w:t>แนวประเมิน ตรวจความตรงโจทย์ หลักฐานต้นทาง วันที่ และเหตุผลเลือกข้อมูล</w:t>
      </w:r>
    </w:p>
    <w:p>
      <w:pPr>
        <w:spacing w:after="180"/>
      </w:pPr>
      <w:r>
        <w:rPr>
          <w:b w:val="0"/>
          <w:bCs w:val="0"/>
          <w:sz w:val="16"/>
          <w:cs/>
        </w:rPr>
        <w:t>อ้างอิงคู่มือ PDF หน้า 82 ถึง 98</w:t>
      </w:r>
    </w:p>
    <w:p>
      <w:r>
        <w:br w:type="page"/>
      </w:r>
    </w:p>
    <w:p>
      <w:pPr>
        <w:pStyle w:val="Heading1"/>
      </w:pPr>
      <w:r>
        <w:t>การประเมินทั้งรายวิชาชั้นประถมศึกษาปีที่ 5</w:t>
      </w:r>
    </w:p>
    <w:p>
      <w:pPr>
        <w:pStyle w:val="Heading2"/>
      </w:pPr>
      <w:r>
        <w:t>การประเมินเพื่อพัฒนาตัวชี้วัดระหว่างทาง</w:t>
      </w:r>
    </w:p>
    <w:p>
      <w:r>
        <w:rPr>
          <w:b w:val="0"/>
          <w:bCs w:val="0"/>
          <w:cs/>
        </w:rPr>
        <w:t>ว 4.2 ป.5/2 ฝึกในหน่วย 4, 6 เก็บชุดคำสั่งหรือโปรแกรมฉบับแรก บันทึกการทดลอง จุดที่พบข้อผิดพลาด และผลงานหลังปรับปรุง ให้ข้อเสนอแนะและโอกาสแก้ไขตามระดับชั้น ป.1 เน้นสร้างและทดลองคำสั่ง ส่วนชั้นที่มีการตรวจข้อผิดพลาดต้องมีหลักฐานการติดตามและตรวจหาจุดผิดด้วย</w:t>
      </w:r>
    </w:p>
    <w:p>
      <w:pPr>
        <w:pStyle w:val="Heading2"/>
      </w:pPr>
      <w:r>
        <w:t>หลักฐานประเมินตัวชี้วัดปลายทาง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/>
        </w:trPr>
        <w:tc>
          <w:tcPr>
            <w:tcW w:type="dxa" w:w="1757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19"/>
                <w:szCs w:val="19"/>
              </w:rPr>
              <w:t>รหัสปลายทาง</w:t>
            </w:r>
          </w:p>
        </w:tc>
        <w:tc>
          <w:tcPr>
            <w:tcW w:type="dxa" w:w="8220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19"/>
                <w:szCs w:val="19"/>
              </w:rPr>
              <w:t>หน่วยและหลักฐานที่ต้องครอบคลุม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9"/>
                <w:szCs w:val="19"/>
              </w:rPr>
              <w:t>ว 4.2 ป.5/1</w:t>
            </w:r>
          </w:p>
        </w:tc>
        <w:tc>
          <w:tcPr>
            <w:tcW w:type="dxa" w:w="822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9"/>
                <w:szCs w:val="19"/>
              </w:rPr>
              <w:t>หน่วย 1 8 และหลักฐานเชื่อมจากหน่วย 4 6 ตรวจเหตุผล อธิบายการทำงาน และคาดการณ์ผล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9"/>
                <w:szCs w:val="19"/>
              </w:rPr>
              <w:t>ว 4.2 ป.5/3</w:t>
            </w:r>
          </w:p>
        </w:tc>
        <w:tc>
          <w:tcPr>
            <w:tcW w:type="dxa" w:w="822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9"/>
                <w:szCs w:val="19"/>
              </w:rPr>
              <w:t>หน่วย 2 5 9 และภารกิจบูรณาการ ตรวจค้นหา ติดต่อสื่อสาร ร่วมงาน และประเมินความน่าเชื่อถือครบทุกส่วน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9"/>
                <w:szCs w:val="19"/>
              </w:rPr>
              <w:t>ว 4.2 ป.5/4</w:t>
            </w:r>
          </w:p>
        </w:tc>
        <w:tc>
          <w:tcPr>
            <w:tcW w:type="dxa" w:w="822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9"/>
                <w:szCs w:val="19"/>
              </w:rPr>
              <w:t>หน่วย 3 และภารกิจบูรณาการ ตรวจรวบรวม ประเมิน และนำเสนอเพื่อแก้ปัญหา โดยใช้ตารางทำงานร่วมกับสื่อนำเสนอหรือบริการออนไลน์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9"/>
                <w:szCs w:val="19"/>
              </w:rPr>
              <w:t>ว 4.2 ป.5/5</w:t>
            </w:r>
          </w:p>
        </w:tc>
        <w:tc>
          <w:tcPr>
            <w:tcW w:type="dxa" w:w="822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9"/>
                <w:szCs w:val="19"/>
              </w:rPr>
              <w:t>หน่วย 2 5 7 และการปฏิบัติทุกหน่วย ตรวจความปลอดภัย มารยาท สิทธิ หน้าที่ และการแจ้งผู้เกี่ยวข้อง</w:t>
            </w:r>
          </w:p>
        </w:tc>
      </w:tr>
    </w:tbl>
    <w:p>
      <w:pPr>
        <w:pStyle w:val="Heading2"/>
      </w:pPr>
      <w:r>
        <w:t>ภารกิจบูรณาการท้ายรายวิชา</w:t>
      </w:r>
    </w:p>
    <w:p>
      <w:r>
        <w:rPr>
          <w:b w:val="0"/>
          <w:bCs w:val="0"/>
          <w:cs/>
        </w:rPr>
        <w:t>ภารกิจจัดกิจกรรมของชั้นเรียน ให้ใช้รหัสลำลองและตรรกะออกแบบงาน สร้างโปรแกรมย่อยที่มีเงื่อนไขหรือทำซ้ำ ตรวจข้อมูลและคำนวณด้วยตารางทำงาน สืบค้นตรวจแหล่งต้นทาง แล้วสื่อสารแผนผ่านอีเมลจำลองหรือพื้นที่เรียนรู้ที่ครูควบคุม</w:t>
      </w:r>
    </w:p>
    <w:p>
      <w:r>
        <w:rPr>
          <w:b w:val="0"/>
          <w:bCs w:val="0"/>
          <w:cs/>
        </w:rPr>
        <w:t>ใช้เวลา 4 ชั่วโมงสำหรับทบทวน ทดลองหรือตรวจชิ้นงาน และสะท้อนผล โดยนำผลงานจากหน่วยก่อนหน้ามาประกอบ ครูตรวจหลักฐานรายบุคคลแม้ชิ้นงานเป็นงานกลุ่ม ไม่บังคับให้สร้างทุกชิ้นใหม่ภายในช่วงท้าย</w:t>
      </w:r>
    </w:p>
    <w:p>
      <w:pPr>
        <w:pStyle w:val="Heading2"/>
      </w:pPr>
      <w:r>
        <w:t>เกณฑ์ประเมินเสนอ</w:t>
      </w:r>
    </w:p>
    <w:p>
      <w:r>
        <w:rPr>
          <w:b w:val="0"/>
          <w:bCs w:val="0"/>
          <w:cs/>
        </w:rPr>
        <w:t>ใช้เกณฑ์ 4 ระดับแยกตามตัวชี้วัด 4 ทำได้ครบถูกต้องและอธิบายเหตุผลได้ด้วยตนเอง 3 ทำได้ตามสาระสำคัญโดยต้องช่วยเล็กน้อย 2 ทำได้บางส่วนและต้องช่วยเป็นขั้นตอน 1 ยังทำไม่ได้หรือไม่มีหลักฐานเพียงพอ ข้อผิดพลาดด้านความปลอดภัยต้องให้คำแนะนำและประเมินซ้ำ การตัดสินผ่านและน้ำหนักคะแนนให้เป็นไปตามระเบียบวัดผลของโรงเรียน</w:t>
      </w:r>
    </w:p>
    <w:p>
      <w:r>
        <w:br w:type="page"/>
      </w:r>
    </w:p>
    <w:p>
      <w:pPr>
        <w:pStyle w:val="Heading1"/>
      </w:pPr>
      <w:r>
        <w:t>ชั้นประถมศึกษาปีที่ 6</w:t>
      </w:r>
    </w:p>
    <w:p>
      <w:r>
        <w:rPr>
          <w:b/>
          <w:bCs/>
          <w:cs/>
        </w:rPr>
        <w:t>ชื่อรายวิชาเสนอ การแก้ปัญหาเชิงตรรกะและการทำงานร่วมกันด้วยเทคโนโลยีดิจิทัล</w:t>
      </w:r>
    </w:p>
    <w:p>
      <w:r>
        <w:rPr>
          <w:b w:val="0"/>
          <w:bCs w:val="0"/>
          <w:cs/>
        </w:rPr>
        <w:t>ประเภท รายวิชาพื้นฐาน  |  มาตรฐาน ว 4.2  |  เวลาเรียนเสนอ 40 ชั่วโมงต่อปี</w:t>
      </w:r>
    </w:p>
    <w:p>
      <w:pPr>
        <w:pStyle w:val="Heading2"/>
      </w:pPr>
      <w:r>
        <w:t>คำอธิบายรายวิชา</w:t>
      </w:r>
    </w:p>
    <w:p>
      <w:r>
        <w:rPr>
          <w:b w:val="0"/>
          <w:bCs w:val="0"/>
          <w:cs/>
        </w:rPr>
        <w:t>ศึกษาเหตุผลเชิงตรรกะในการอธิบายและออกแบบวิธีแก้ปัญหาในชีวิตประจำวัน เขียนผังงานแสดงลำดับและทางเลือก ออกแบบโปรแกรมอย่างง่ายที่ใช้เงื่อนไข การตรวจสอบเหตุการณ์หรืออินพุต ตัวแปร และการสุ่มค่าตามโจทย์ ฝึกติดตามการทำงาน ทดสอบหลายกรณี ตรวจหาข้อผิดพลาด และแก้ไขให้สอดคล้องกับแผน</w:t>
      </w:r>
    </w:p>
    <w:p>
      <w:r>
        <w:rPr>
          <w:b w:val="0"/>
          <w:bCs w:val="0"/>
          <w:cs/>
        </w:rPr>
        <w:t>ใช้อินเทอร์เน็ตค้นหาข้อมูลอย่างมีประสิทธิภาพโดยกำหนดคำค้น ระบุแหล่ง ชนิดไฟล์ หรือช่วงเวลาที่เหมาะสม ตรวจความน่าเชื่อถือ เปรียบเทียบหลายแหล่ง เรียบเรียงด้วยภาษาของตนเองและอ้างอิง ใช้เอกสาร ตารางทำงาน และแบบฟอร์มออนไลน์เพื่อทำงานร่วมกัน กำหนดสิทธิ์เข้าถึง ติดตามประวัติรุ่น สำรองและกู้คืนข้อมูล และประมวลผลข้อมูลเบื้องต้นเพื่อสนับสนุนงานกลุ่ม</w:t>
      </w:r>
    </w:p>
    <w:p>
      <w:r>
        <w:rPr>
          <w:b w:val="0"/>
          <w:bCs w:val="0"/>
          <w:cs/>
        </w:rPr>
        <w:t>จัดกิจกรรมแก้ปัญหา สร้างโปรแกรม สืบค้นหลักฐาน และทำงานกลุ่มดิจิทัล เพื่อให้ผู้เรียนใช้เหตุผลออกแบบวิธีแก้ปัญหา ค้นข้อมูลได้ตรงและคุ้มเวลา และทำงานร่วมกันอย่างปลอดภัย เข้าใจสิทธิและหน้าที่ เคารพผลงานและความเป็นส่วนตัว ปกป้องบัญชีและข้อมูล และแจ้งผู้เกี่ยวข้องเมื่อพบความเสี่ยง ประเมินจากผังงาน คำอธิบาย โปรแกรม บันทึกสืบค้น ประวัติการร่วมงาน และสถานการณ์ความปลอดภัย</w:t>
      </w:r>
    </w:p>
    <w:p>
      <w:pPr>
        <w:pStyle w:val="Heading2"/>
      </w:pPr>
      <w:r>
        <w:t>จุดประสงค์รายวิชา</w:t>
      </w:r>
    </w:p>
    <w:p>
      <w:r>
        <w:rPr>
          <w:b w:val="0"/>
          <w:bCs w:val="0"/>
          <w:cs/>
        </w:rPr>
        <w:t>1. ใช้เหตุผลออกแบบและอธิบายวิธีแก้ปัญหาในชีวิตประจำวัน</w:t>
      </w:r>
    </w:p>
    <w:p>
      <w:r>
        <w:rPr>
          <w:b w:val="0"/>
          <w:bCs w:val="0"/>
          <w:cs/>
        </w:rPr>
        <w:t>2. เขียนผังงานและโปรแกรมอย่างง่าย พร้อมตรวจและแก้ข้อผิดพลาด</w:t>
      </w:r>
    </w:p>
    <w:p>
      <w:r>
        <w:rPr>
          <w:b w:val="0"/>
          <w:bCs w:val="0"/>
          <w:cs/>
        </w:rPr>
        <w:t>3. สืบค้นอย่างมีประสิทธิภาพ เปรียบเทียบและสรุปข้อมูลพร้อมอ้างอิง</w:t>
      </w:r>
    </w:p>
    <w:p>
      <w:r>
        <w:rPr>
          <w:b w:val="0"/>
          <w:bCs w:val="0"/>
          <w:cs/>
        </w:rPr>
        <w:t>4. ร่วมสร้างเอกสารและตารางข้อมูล กำหนดสิทธิ์ สำรองและกู้คืนได้</w:t>
      </w:r>
    </w:p>
    <w:p>
      <w:r>
        <w:rPr>
          <w:b w:val="0"/>
          <w:bCs w:val="0"/>
          <w:cs/>
        </w:rPr>
        <w:t>5. เคารพสิทธิและความเป็นส่วนตัว ปกป้องข้อมูล และแจ้งผู้เกี่ยวข้องเมื่อพบความเสี่ยง</w:t>
      </w:r>
    </w:p>
    <w:p>
      <w:pPr>
        <w:pStyle w:val="Heading2"/>
      </w:pPr>
      <w:r>
        <w:t>ขอบเขตและระดับความลึก</w:t>
      </w:r>
    </w:p>
    <w:p>
      <w:r>
        <w:rPr>
          <w:b w:val="0"/>
          <w:bCs w:val="0"/>
          <w:cs/>
        </w:rPr>
        <w:t>ตัวแปร การสุ่ม และเหตุการณ์ใช้ในโปรแกรมขนาดเล็กตามคู่มือ ตารางทำงานใช้ SUM COUNTIF IF และตัวกรองในระดับเริ่มต้น การประมวลผลข้อมูลในชั้นนี้เป็นบริบทพัฒนาการทำงานร่วมกันตาม ว 4.2 ป.6/4 ไม่สร้างตัวชี้วัด ป.6/5 เพิ่ม ใช้บัญชีเรียนรู้ที่โรงเรียนจัดให้หรือการสาธิตของครูและข้อมูลสมมติ</w:t>
      </w:r>
    </w:p>
    <w:p>
      <w:r>
        <w:br w:type="page"/>
      </w:r>
    </w:p>
    <w:p>
      <w:pPr>
        <w:pStyle w:val="Heading1"/>
      </w:pPr>
      <w:r>
        <w:t>ตัวชี้วัดชั้นประถมศึกษาปีที่ 6</w:t>
      </w:r>
    </w:p>
    <w:p>
      <w:r>
        <w:rPr>
          <w:b w:val="0"/>
          <w:bCs w:val="0"/>
          <w:cs/>
        </w:rPr>
        <w:t>ข้อความตัวชี้วัดและสถานะตามเอกสาร สพฐ. ปรับรูปแบบเลขและเว้นวรรคเพื่อให้อ่านสะดวก ไม่เปลี่ยนสาระ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/>
        </w:trPr>
        <w:tc>
          <w:tcPr>
            <w:tcW w:type="dxa" w:w="1701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20"/>
                <w:szCs w:val="20"/>
              </w:rPr>
              <w:t>รหัส</w:t>
            </w:r>
          </w:p>
        </w:tc>
        <w:tc>
          <w:tcPr>
            <w:tcW w:type="dxa" w:w="1531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20"/>
                <w:szCs w:val="20"/>
              </w:rPr>
              <w:t>สถานะ</w:t>
            </w:r>
          </w:p>
        </w:tc>
        <w:tc>
          <w:tcPr>
            <w:tcW w:type="dxa" w:w="6746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20"/>
                <w:szCs w:val="20"/>
              </w:rPr>
              <w:t>ข้อความตัวชี้วัด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ว 4.2 ป.6/1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ปลายทาง</w:t>
            </w:r>
          </w:p>
        </w:tc>
        <w:tc>
          <w:tcPr>
            <w:tcW w:type="dxa" w:w="6746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ใช้เหตุผลเชิงตรรกะในการอธิบายและออกแบบวิธีการแก้ปัญหาที่พบในชีวิตประจำวัน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ว 4.2 ป.6/2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ระหว่างทาง</w:t>
            </w:r>
          </w:p>
        </w:tc>
        <w:tc>
          <w:tcPr>
            <w:tcW w:type="dxa" w:w="6746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ออกแบบและเขียนโปรแกรมอย่างง่าย เพื่อใช้แก้ปัญหาในชีวิตประจำวัน ตรวจหาข้อผิดพลาดของโปรแกรมและแก้ไข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ว 4.2 ป.6/3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ปลายทาง</w:t>
            </w:r>
          </w:p>
        </w:tc>
        <w:tc>
          <w:tcPr>
            <w:tcW w:type="dxa" w:w="6746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ใช้อินเทอร์เน็ตในการค้นหาข้อมูลอย่างมีประสิทธิภาพ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ว 4.2 ป.6/4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ปลายทาง</w:t>
            </w:r>
          </w:p>
        </w:tc>
        <w:tc>
          <w:tcPr>
            <w:tcW w:type="dxa" w:w="6746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ใช้เทคโนโลยีสารสนเทศทำงานร่วมกันอย่างปลอดภัย เข้าใจสิทธิและหน้าที่ของตน เคารพในสิทธิของผู้อื่น แจ้งผู้เกี่ยวข้องเมื่อพบข้อมูลหรือบุคคลที่ไม่เหมาะสม</w:t>
            </w:r>
          </w:p>
        </w:tc>
      </w:tr>
    </w:tbl>
    <w:p>
      <w:pPr>
        <w:pStyle w:val="Heading2"/>
      </w:pPr>
      <w:r>
        <w:t>กลุ่มการจับคู่ตามเอกสาร สพฐ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/>
        </w:trPr>
        <w:tc>
          <w:tcPr>
            <w:tcW w:type="dxa" w:w="4989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20"/>
                <w:szCs w:val="20"/>
              </w:rPr>
              <w:t>ตัวชี้วัดระหว่างทาง</w:t>
            </w:r>
          </w:p>
        </w:tc>
        <w:tc>
          <w:tcPr>
            <w:tcW w:type="dxa" w:w="4989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20"/>
                <w:szCs w:val="20"/>
              </w:rPr>
              <w:t>ตัวชี้วัดปลายทางในกลุ่มเดียวกัน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ว 4.2 ป.6/2</w:t>
            </w:r>
          </w:p>
        </w:tc>
        <w:tc>
          <w:tcPr>
            <w:tcW w:type="dxa" w:w="4989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ว 4.2 ป.6/1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ไม่มี</w:t>
            </w:r>
          </w:p>
        </w:tc>
        <w:tc>
          <w:tcPr>
            <w:tcW w:type="dxa" w:w="4989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ว 4.2 ป.6/3, ว 4.2 ป.6/4</w:t>
            </w:r>
          </w:p>
        </w:tc>
      </w:tr>
    </w:tbl>
    <w:p>
      <w:r>
        <w:rPr>
          <w:b w:val="0"/>
          <w:bCs w:val="0"/>
          <w:cs/>
        </w:rPr>
        <w:t>กลุ่มที่ไม่มีตัวชี้วัดระหว่างทางยังต้องจัดกิจกรรมและประเมินเพื่อพัฒนาระหว่างเรียน การอยู่ในกลุ่มเดียวกันแสดงการเชื่อมโยง มิใช่ให้ใช้หลักฐานตัวเดียวแทนทุกตัว</w:t>
      </w:r>
    </w:p>
    <w:p>
      <w:r>
        <w:rPr>
          <w:b w:val="0"/>
          <w:bCs w:val="0"/>
          <w:cs/>
        </w:rPr>
        <w:t>อ้างอิง สพฐ. เอกสารตัวชี้วัดระหว่างทางและตัวชี้วัดปลายทาง กลุ่มสาระวิทยาศาสตร์และเทคโนโลยี หน้า 22  |  แหล่งต้นฉบับ https://drive.google.com/file/d/1gu2XOPUMbJLNv5E0S8eywnHu-W2nec_4/view</w:t>
      </w:r>
    </w:p>
    <w:p>
      <w:r>
        <w:br w:type="page"/>
      </w:r>
    </w:p>
    <w:p>
      <w:pPr>
        <w:pStyle w:val="Heading1"/>
      </w:pPr>
      <w:r>
        <w:t>โครงสร้างหน่วยชั้นประถมศึกษาปีที่ 6</w:t>
      </w:r>
    </w:p>
    <w:p>
      <w:r>
        <w:rPr>
          <w:b w:val="0"/>
          <w:bCs w:val="0"/>
          <w:cs/>
        </w:rPr>
        <w:t>รหัส /n ในตารางหมายถึง ว 4.2 ป.6/n  |  * คือปลายทางที่เชื่อมเพิ่มในการออกแบบรายวิชา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cantSplit/>
          <w:tblHeader/>
        </w:trPr>
        <w:tc>
          <w:tcPr>
            <w:tcW w:type="dxa" w:w="482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18"/>
                <w:szCs w:val="18"/>
              </w:rPr>
              <w:t>หน่วย</w:t>
            </w:r>
          </w:p>
        </w:tc>
        <w:tc>
          <w:tcPr>
            <w:tcW w:type="dxa" w:w="3061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18"/>
                <w:szCs w:val="18"/>
              </w:rPr>
              <w:t>ชื่อหน่วยเชิงวิชาการ</w:t>
            </w:r>
          </w:p>
        </w:tc>
        <w:tc>
          <w:tcPr>
            <w:tcW w:type="dxa" w:w="2891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18"/>
                <w:szCs w:val="18"/>
              </w:rPr>
              <w:t>ชื่อบทตามคู่มือ สสวท</w:t>
            </w:r>
          </w:p>
        </w:tc>
        <w:tc>
          <w:tcPr>
            <w:tcW w:type="dxa" w:w="510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18"/>
                <w:szCs w:val="18"/>
              </w:rPr>
              <w:t>ชม.</w:t>
            </w:r>
          </w:p>
        </w:tc>
        <w:tc>
          <w:tcPr>
            <w:tcW w:type="dxa" w:w="1502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18"/>
                <w:szCs w:val="18"/>
              </w:rPr>
              <w:t>ระหว่างทาง</w:t>
            </w:r>
          </w:p>
        </w:tc>
        <w:tc>
          <w:tcPr>
            <w:tcW w:type="dxa" w:w="1531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18"/>
                <w:szCs w:val="18"/>
              </w:rPr>
              <w:t>ปลายทาง</w:t>
            </w:r>
          </w:p>
        </w:tc>
      </w:tr>
      <w:tr>
        <w:trPr>
          <w:cantSplit/>
        </w:trPr>
        <w:tc>
          <w:tcPr>
            <w:tcW w:type="dxa" w:w="48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type="dxa" w:w="306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การออกแบบวิธีแก้ปัญหาด้วยเหตุผลและผังงาน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รับน้องใหม่หัวใจปิ๊ง ๆ</w:t>
            </w:r>
          </w:p>
        </w:tc>
        <w:tc>
          <w:tcPr>
            <w:tcW w:type="dxa" w:w="51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4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-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/1</w:t>
            </w:r>
          </w:p>
        </w:tc>
      </w:tr>
      <w:tr>
        <w:trPr>
          <w:cantSplit/>
        </w:trPr>
        <w:tc>
          <w:tcPr>
            <w:tcW w:type="dxa" w:w="48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2</w:t>
            </w:r>
          </w:p>
        </w:tc>
        <w:tc>
          <w:tcPr>
            <w:tcW w:type="dxa" w:w="306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สิทธิในผลงานดิจิทัลและความเป็นส่วนตัว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คลิปซ้อน ซ่อนเงื่อน</w:t>
            </w:r>
          </w:p>
        </w:tc>
        <w:tc>
          <w:tcPr>
            <w:tcW w:type="dxa" w:w="51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4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-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/4</w:t>
            </w:r>
          </w:p>
        </w:tc>
      </w:tr>
      <w:tr>
        <w:trPr>
          <w:cantSplit/>
        </w:trPr>
        <w:tc>
          <w:tcPr>
            <w:tcW w:type="dxa" w:w="48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3</w:t>
            </w:r>
          </w:p>
        </w:tc>
        <w:tc>
          <w:tcPr>
            <w:tcW w:type="dxa" w:w="306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การเขียนโปรแกรมตามเงื่อนไขและตรวจสอบการทำงาน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เดินตามเส้น เล่นตามสคริปต์</w:t>
            </w:r>
          </w:p>
        </w:tc>
        <w:tc>
          <w:tcPr>
            <w:tcW w:type="dxa" w:w="51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4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/2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/1</w:t>
            </w:r>
          </w:p>
        </w:tc>
      </w:tr>
      <w:tr>
        <w:trPr>
          <w:cantSplit/>
        </w:trPr>
        <w:tc>
          <w:tcPr>
            <w:tcW w:type="dxa" w:w="48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4</w:t>
            </w:r>
          </w:p>
        </w:tc>
        <w:tc>
          <w:tcPr>
            <w:tcW w:type="dxa" w:w="306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การสำรองข้อมูลและความปลอดภัยในการทำงานร่วมกัน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สิงสยอง สำรองอิ่ม</w:t>
            </w:r>
          </w:p>
        </w:tc>
        <w:tc>
          <w:tcPr>
            <w:tcW w:type="dxa" w:w="51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4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-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/4</w:t>
            </w:r>
          </w:p>
        </w:tc>
      </w:tr>
      <w:tr>
        <w:trPr>
          <w:cantSplit/>
        </w:trPr>
        <w:tc>
          <w:tcPr>
            <w:tcW w:type="dxa" w:w="48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type="dxa" w:w="306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การออกแบบโปรแกรมโต้ตอบโดยใช้ตัวแปรและการสุ่ม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ค้างคาวกินกล้วย</w:t>
            </w:r>
          </w:p>
        </w:tc>
        <w:tc>
          <w:tcPr>
            <w:tcW w:type="dxa" w:w="51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4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/2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/1</w:t>
            </w:r>
          </w:p>
        </w:tc>
      </w:tr>
      <w:tr>
        <w:trPr>
          <w:cantSplit/>
        </w:trPr>
        <w:tc>
          <w:tcPr>
            <w:tcW w:type="dxa" w:w="48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6</w:t>
            </w:r>
          </w:p>
        </w:tc>
        <w:tc>
          <w:tcPr>
            <w:tcW w:type="dxa" w:w="306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การสร้างเอกสารออนไลน์และกำหนดสิทธิ์ร่วมงาน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เรื่องวุ่น ๆ หนังสือรุ่นออนไลน์</w:t>
            </w:r>
          </w:p>
        </w:tc>
        <w:tc>
          <w:tcPr>
            <w:tcW w:type="dxa" w:w="51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4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-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/4</w:t>
            </w:r>
          </w:p>
        </w:tc>
      </w:tr>
      <w:tr>
        <w:trPr>
          <w:cantSplit/>
        </w:trPr>
        <w:tc>
          <w:tcPr>
            <w:tcW w:type="dxa" w:w="48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7</w:t>
            </w:r>
          </w:p>
        </w:tc>
        <w:tc>
          <w:tcPr>
            <w:tcW w:type="dxa" w:w="306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การรวบรวมและประมวลผลข้อมูลร่วมกันบนตารางทำงาน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รวบรวมร่วมแรง จัดแจงข้อมูล</w:t>
            </w:r>
          </w:p>
        </w:tc>
        <w:tc>
          <w:tcPr>
            <w:tcW w:type="dxa" w:w="51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4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-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/4</w:t>
            </w:r>
          </w:p>
        </w:tc>
      </w:tr>
      <w:tr>
        <w:trPr>
          <w:cantSplit/>
        </w:trPr>
        <w:tc>
          <w:tcPr>
            <w:tcW w:type="dxa" w:w="48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8</w:t>
            </w:r>
          </w:p>
        </w:tc>
        <w:tc>
          <w:tcPr>
            <w:tcW w:type="dxa" w:w="306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การสืบค้นอย่างมีประสิทธิภาพและสังเคราะห์ข้อมูลหลายแหล่ง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น้ำนองเต็มตลิ่ง ค้นความจริงให้กระจ่าง</w:t>
            </w:r>
          </w:p>
        </w:tc>
        <w:tc>
          <w:tcPr>
            <w:tcW w:type="dxa" w:w="51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4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-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/3</w:t>
            </w:r>
          </w:p>
        </w:tc>
      </w:tr>
      <w:tr>
        <w:trPr>
          <w:cantSplit/>
        </w:trPr>
        <w:tc>
          <w:tcPr>
            <w:tcW w:type="dxa" w:w="48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9</w:t>
            </w:r>
          </w:p>
        </w:tc>
        <w:tc>
          <w:tcPr>
            <w:tcW w:type="dxa" w:w="306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การปกป้องบัญชีข้อมูลและรับมือความเสี่ยงออนไลน์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ลงเรือลำใหญ่ ท่องไปในโลกกว้าง</w:t>
            </w:r>
          </w:p>
        </w:tc>
        <w:tc>
          <w:tcPr>
            <w:tcW w:type="dxa" w:w="51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4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-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/4</w:t>
            </w:r>
          </w:p>
        </w:tc>
      </w:tr>
      <w:tr>
        <w:trPr>
          <w:cantSplit/>
        </w:trPr>
        <w:tc>
          <w:tcPr>
            <w:tcW w:type="dxa" w:w="48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</w:r>
          </w:p>
        </w:tc>
        <w:tc>
          <w:tcPr>
            <w:tcW w:type="dxa" w:w="306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ทบทวนและประเมินบูรณาการ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ข้อเสนอเพิ่มเติม</w:t>
            </w:r>
          </w:p>
        </w:tc>
        <w:tc>
          <w:tcPr>
            <w:tcW w:type="dxa" w:w="51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4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ทุกตัวระหว่างทาง</w:t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ทุกตัวปลายทาง</w:t>
            </w:r>
          </w:p>
        </w:tc>
      </w:tr>
      <w:tr>
        <w:trPr>
          <w:cantSplit/>
        </w:trPr>
        <w:tc>
          <w:tcPr>
            <w:tcW w:type="dxa" w:w="48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</w:r>
          </w:p>
        </w:tc>
        <w:tc>
          <w:tcPr>
            <w:tcW w:type="dxa" w:w="306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รวม</w:t>
            </w:r>
          </w:p>
        </w:tc>
        <w:tc>
          <w:tcPr>
            <w:tcW w:type="dxa" w:w="289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  <w:t>40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8"/>
                <w:szCs w:val="18"/>
              </w:rPr>
            </w:r>
          </w:p>
        </w:tc>
      </w:tr>
    </w:tbl>
    <w:p>
      <w:r>
        <w:rPr>
          <w:b w:val="0"/>
          <w:bCs w:val="0"/>
          <w:cs/>
        </w:rPr>
        <w:t>ข้อตกลงและพฤติกรรมความปลอดภัยบูรณาการตลอดรายวิชา รหัสในตารางแสดงตัวชี้วัดที่เน้นในหน่วยและการเชื่อมที่ระบุไว้ ไม่ได้แปลว่าหน่วยอื่นละเว้นความปลอดภัยได้</w:t>
      </w:r>
    </w:p>
    <w:p>
      <w:r>
        <w:br w:type="page"/>
      </w:r>
    </w:p>
    <w:p>
      <w:pPr>
        <w:pStyle w:val="Heading1"/>
      </w:pPr>
      <w:r>
        <w:t>รายละเอียดหน่วยชั้นประถมศึกษาปีที่ 6 หน่วย 1 ถึง 3</w:t>
      </w:r>
    </w:p>
    <w:p>
      <w:pPr>
        <w:pStyle w:val="Heading2"/>
      </w:pPr>
      <w:r>
        <w:t>หน่วย 1 การออกแบบวิธีแก้ปัญหาด้วยเหตุผลและผังงาน</w:t>
      </w:r>
    </w:p>
    <w:p>
      <w:r>
        <w:rPr>
          <w:b/>
          <w:bCs/>
          <w:cs/>
        </w:rPr>
        <w:t>เทียบคู่มือ บทที่ 1 รับน้องใหม่หัวใจปิ๊ง ๆ  |  4 ชั่วโมง</w:t>
      </w:r>
    </w:p>
    <w:p>
      <w:r>
        <w:rPr>
          <w:b w:val="0"/>
          <w:bCs w:val="0"/>
          <w:cs/>
        </w:rPr>
        <w:t>ตัวชี้วัดเดิมในคู่มือ ว 4.2 ป.6/1</w:t>
      </w:r>
    </w:p>
    <w:p>
      <w:r>
        <w:rPr>
          <w:b w:val="0"/>
          <w:bCs w:val="0"/>
          <w:cs/>
        </w:rPr>
        <w:t>ขอบเขตเนื้อหา ข้อมูลและข้อจำกัด • เหตุผลเชิงตรรกะ • สัญลักษณ์ผังงานพื้นฐาน • ลำดับและทางเลือก • ตรวจแผน</w:t>
      </w:r>
    </w:p>
    <w:p>
      <w:r>
        <w:rPr>
          <w:b w:val="0"/>
          <w:bCs w:val="0"/>
          <w:cs/>
        </w:rPr>
        <w:t>จุดประสงค์ 1) ออกแบบผังงานแก้ปัญหาให้สอดคล้องกับเงื่อนไข  2) อธิบายเหตุผลของแต่ละทางเลือก</w:t>
      </w:r>
    </w:p>
    <w:p>
      <w:r>
        <w:rPr>
          <w:b w:val="0"/>
          <w:bCs w:val="0"/>
          <w:cs/>
        </w:rPr>
        <w:t>ชิ้นงานหรือภาระงาน ผังงานภารกิจในชีวิตประจำวันพร้อมทดลองตามแผน</w:t>
      </w:r>
    </w:p>
    <w:p>
      <w:r>
        <w:rPr>
          <w:b w:val="0"/>
          <w:bCs w:val="0"/>
          <w:cs/>
        </w:rPr>
        <w:t>แนวประเมิน ตรวจความครบของเงื่อนไขและเหตุผล ไม่เน้นการจำรูปสัญลักษณ์อย่างเดียว</w:t>
      </w:r>
    </w:p>
    <w:p>
      <w:pPr>
        <w:spacing w:after="180"/>
      </w:pPr>
      <w:r>
        <w:rPr>
          <w:b w:val="0"/>
          <w:bCs w:val="0"/>
          <w:sz w:val="16"/>
          <w:cs/>
        </w:rPr>
        <w:t>อ้างอิงคู่มือ PDF หน้า 11 ถึง 18</w:t>
      </w:r>
    </w:p>
    <w:p>
      <w:pPr>
        <w:pStyle w:val="Heading2"/>
      </w:pPr>
      <w:r>
        <w:t>หน่วย 2 สิทธิในผลงานดิจิทัลและความเป็นส่วนตัว</w:t>
      </w:r>
    </w:p>
    <w:p>
      <w:r>
        <w:rPr>
          <w:b/>
          <w:bCs/>
          <w:cs/>
        </w:rPr>
        <w:t>เทียบคู่มือ บทที่ 2 คลิปซ้อน ซ่อนเงื่อน  |  4 ชั่วโมง</w:t>
      </w:r>
    </w:p>
    <w:p>
      <w:r>
        <w:rPr>
          <w:b w:val="0"/>
          <w:bCs w:val="0"/>
          <w:cs/>
        </w:rPr>
        <w:t>ตัวชี้วัดเดิมในคู่มือ ว 4.2 ป.6/4</w:t>
      </w:r>
    </w:p>
    <w:p>
      <w:r>
        <w:rPr>
          <w:b w:val="0"/>
          <w:bCs w:val="0"/>
          <w:cs/>
        </w:rPr>
        <w:t>ขอบเขตเนื้อหา สิทธิในผลงาน • ขออนุญาตใช้ • อ้างอิงเจ้าของ • ปกป้องผลงานตน • ไม่เผยแพร่ข้อมูลผู้อื่นโดยไม่เหมาะสม</w:t>
      </w:r>
    </w:p>
    <w:p>
      <w:r>
        <w:rPr>
          <w:b w:val="0"/>
          <w:bCs w:val="0"/>
          <w:cs/>
        </w:rPr>
        <w:t>จุดประสงค์ 1) เลือกใช้ผลงานโดยเคารพสิทธิของเจ้าของ  2) อธิบายวิธีปกป้องผลงานและความเป็นส่วนตัวในการทำงานร่วมกัน</w:t>
      </w:r>
    </w:p>
    <w:p>
      <w:r>
        <w:rPr>
          <w:b w:val="0"/>
          <w:bCs w:val="0"/>
          <w:cs/>
        </w:rPr>
        <w:t>ชิ้นงานหรือภาระงาน ตรวจสื่อที่จะใช้ในงานกลุ่มพร้อมที่มาและเงื่อนไขการใช้</w:t>
      </w:r>
    </w:p>
    <w:p>
      <w:r>
        <w:rPr>
          <w:b w:val="0"/>
          <w:bCs w:val="0"/>
          <w:cs/>
        </w:rPr>
        <w:t>แนวประเมิน ตรวจการให้เครดิต ขออนุญาตเมื่อจำเป็น และการไม่เปิดเผยข้อมูลของผู้อื่น</w:t>
      </w:r>
    </w:p>
    <w:p>
      <w:pPr>
        <w:spacing w:after="180"/>
      </w:pPr>
      <w:r>
        <w:rPr>
          <w:b w:val="0"/>
          <w:bCs w:val="0"/>
          <w:sz w:val="16"/>
          <w:cs/>
        </w:rPr>
        <w:t>อ้างอิงคู่มือ PDF หน้า 19 ถึง 26</w:t>
      </w:r>
    </w:p>
    <w:p>
      <w:pPr>
        <w:pStyle w:val="Heading2"/>
      </w:pPr>
      <w:r>
        <w:t>หน่วย 3 การเขียนโปรแกรมตามเงื่อนไขและตรวจสอบการทำงาน</w:t>
      </w:r>
    </w:p>
    <w:p>
      <w:r>
        <w:rPr>
          <w:b/>
          <w:bCs/>
          <w:cs/>
        </w:rPr>
        <w:t>เทียบคู่มือ บทที่ 3 เดินตามเส้น เล่นตามสคริปต์  |  4 ชั่วโมง</w:t>
      </w:r>
    </w:p>
    <w:p>
      <w:r>
        <w:rPr>
          <w:b w:val="0"/>
          <w:bCs w:val="0"/>
          <w:cs/>
        </w:rPr>
        <w:t>ตัวชี้วัดเดิมในคู่มือ ว 4.2 ป.6/1, ว 4.2 ป.6/2</w:t>
      </w:r>
    </w:p>
    <w:p>
      <w:r>
        <w:rPr>
          <w:b w:val="0"/>
          <w:bCs w:val="0"/>
          <w:cs/>
        </w:rPr>
        <w:t>ขอบเขตเนื้อหา ผังงานโปรแกรม • เงื่อนไข • ตรวจสภาพหรืออินพุต • ติดตามคำสั่ง • ทดสอบและแก้ไข</w:t>
      </w:r>
    </w:p>
    <w:p>
      <w:r>
        <w:rPr>
          <w:b w:val="0"/>
          <w:bCs w:val="0"/>
          <w:cs/>
        </w:rPr>
        <w:t>จุดประสงค์ 1) ออกแบบโปรแกรมทำงานตามเงื่อนไขของโจทย์  2) อธิบายวิธีแก้ปัญหาและแก้คำสั่งที่ผิดจากผลทดสอบ</w:t>
      </w:r>
    </w:p>
    <w:p>
      <w:r>
        <w:rPr>
          <w:b w:val="0"/>
          <w:bCs w:val="0"/>
          <w:cs/>
        </w:rPr>
        <w:t>ชิ้นงานหรือภาระงาน โปรแกรมเคลื่อนที่ตามเงื่อนไขพร้อมผังงานและตารางทดสอบ</w:t>
      </w:r>
    </w:p>
    <w:p>
      <w:r>
        <w:rPr>
          <w:b w:val="0"/>
          <w:bCs w:val="0"/>
          <w:cs/>
        </w:rPr>
        <w:t>แนวประเมิน ตรวจเหตุผลในผังงาน ผลทุกกรณี และหลักฐานการแก้</w:t>
      </w:r>
    </w:p>
    <w:p>
      <w:pPr>
        <w:spacing w:after="180"/>
      </w:pPr>
      <w:r>
        <w:rPr>
          <w:b w:val="0"/>
          <w:bCs w:val="0"/>
          <w:sz w:val="16"/>
          <w:cs/>
        </w:rPr>
        <w:t>อ้างอิงคู่มือ PDF หน้า 27 ถึง 35</w:t>
      </w:r>
    </w:p>
    <w:p>
      <w:r>
        <w:br w:type="page"/>
      </w:r>
    </w:p>
    <w:p>
      <w:pPr>
        <w:pStyle w:val="Heading1"/>
      </w:pPr>
      <w:r>
        <w:t>รายละเอียดหน่วยชั้นประถมศึกษาปีที่ 6 หน่วย 4 ถึง 6</w:t>
      </w:r>
    </w:p>
    <w:p>
      <w:pPr>
        <w:pStyle w:val="Heading2"/>
      </w:pPr>
      <w:r>
        <w:t>หน่วย 4 การสำรองข้อมูลและความปลอดภัยในการทำงานร่วมกัน</w:t>
      </w:r>
    </w:p>
    <w:p>
      <w:r>
        <w:rPr>
          <w:b/>
          <w:bCs/>
          <w:cs/>
        </w:rPr>
        <w:t>เทียบคู่มือ บทที่ 4 สิงสยอง สำรองอิ่ม  |  4 ชั่วโมง</w:t>
      </w:r>
    </w:p>
    <w:p>
      <w:r>
        <w:rPr>
          <w:b w:val="0"/>
          <w:bCs w:val="0"/>
          <w:cs/>
        </w:rPr>
        <w:t>ตัวชี้วัดเดิมในคู่มือ ว 4.2 ป.6/4</w:t>
      </w:r>
    </w:p>
    <w:p>
      <w:r>
        <w:rPr>
          <w:b w:val="0"/>
          <w:bCs w:val="0"/>
          <w:cs/>
        </w:rPr>
        <w:t>ขอบเขตเนื้อหา การแบ่งปันไฟล์ • ข้อมูลต้นฉบับและสำเนา • แหล่งสำรอง • รุ่นและวันที่แก้ไข • กู้คืน • ความปลอดภัยอุปกรณ์</w:t>
      </w:r>
    </w:p>
    <w:p>
      <w:r>
        <w:rPr>
          <w:b w:val="0"/>
          <w:bCs w:val="0"/>
          <w:cs/>
        </w:rPr>
        <w:t>จุดประสงค์ 1) สำรองและเรียกคืนไฟล์ตัวอย่างได้  2) เลือกวิธีแบ่งปันและเก็บข้อมูลร่วมกันอย่างเหมาะสม</w:t>
      </w:r>
    </w:p>
    <w:p>
      <w:r>
        <w:rPr>
          <w:b w:val="0"/>
          <w:bCs w:val="0"/>
          <w:cs/>
        </w:rPr>
        <w:t>ชิ้นงานหรือภาระงาน ไฟล์ต้นฉบับ สำเนาสำรอง และบันทึกกู้คืนพร้อมสิทธิ์เข้าถึง</w:t>
      </w:r>
    </w:p>
    <w:p>
      <w:r>
        <w:rPr>
          <w:b w:val="0"/>
          <w:bCs w:val="0"/>
          <w:cs/>
        </w:rPr>
        <w:t>แนวประเมิน ตรวจการกู้คืนจริงและการไม่ให้สิทธิ์เกินความจำเป็น</w:t>
      </w:r>
    </w:p>
    <w:p>
      <w:pPr>
        <w:spacing w:after="180"/>
      </w:pPr>
      <w:r>
        <w:rPr>
          <w:b w:val="0"/>
          <w:bCs w:val="0"/>
          <w:sz w:val="16"/>
          <w:cs/>
        </w:rPr>
        <w:t>อ้างอิงคู่มือ PDF หน้า 36 ถึง 45</w:t>
      </w:r>
    </w:p>
    <w:p>
      <w:pPr>
        <w:pStyle w:val="Heading2"/>
      </w:pPr>
      <w:r>
        <w:t>หน่วย 5 การออกแบบโปรแกรมโต้ตอบโดยใช้ตัวแปรและการสุ่ม</w:t>
      </w:r>
    </w:p>
    <w:p>
      <w:r>
        <w:rPr>
          <w:b/>
          <w:bCs/>
          <w:cs/>
        </w:rPr>
        <w:t>เทียบคู่มือ บทที่ 5 ค้างคาวกินกล้วย  |  4 ชั่วโมง</w:t>
      </w:r>
    </w:p>
    <w:p>
      <w:r>
        <w:rPr>
          <w:b w:val="0"/>
          <w:bCs w:val="0"/>
          <w:cs/>
        </w:rPr>
        <w:t>ตัวชี้วัดเดิมในคู่มือ ว 4.2 ป.6/1, ว 4.2 ป.6/2</w:t>
      </w:r>
    </w:p>
    <w:p>
      <w:r>
        <w:rPr>
          <w:b w:val="0"/>
          <w:bCs w:val="0"/>
          <w:cs/>
        </w:rPr>
        <w:t>ขอบเขตเนื้อหา เงื่อนไข • ตัวแปร • สุ่มค่า • ตรวจการกดแป้น • แบ่งสคริปต์ • ทดสอบและแก้ข้อผิดพลาด</w:t>
      </w:r>
    </w:p>
    <w:p>
      <w:r>
        <w:rPr>
          <w:b w:val="0"/>
          <w:bCs w:val="0"/>
          <w:cs/>
        </w:rPr>
        <w:t>จุดประสงค์ 1) ออกแบบโปรแกรมโต้ตอบตามแผนโดยใช้ตัวแปรหรือการสุ่ม  2) อธิบายเหตุผลของการทำงานและทดสอบเหตุการณ์ต่างกัน</w:t>
      </w:r>
    </w:p>
    <w:p>
      <w:r>
        <w:rPr>
          <w:b w:val="0"/>
          <w:bCs w:val="0"/>
          <w:cs/>
        </w:rPr>
        <w:t>ชิ้นงานหรือภาระงาน โปรแกรมโต้ตอบขนาดเล็กพร้อมแผนและตารางกรณีทดสอบ</w:t>
      </w:r>
    </w:p>
    <w:p>
      <w:r>
        <w:rPr>
          <w:b w:val="0"/>
          <w:bCs w:val="0"/>
          <w:cs/>
        </w:rPr>
        <w:t>แนวประเมิน ตรวจการเปลี่ยนค่า การตอบสนอง และเหตุผลการออกแบบ รวมกรณีผลสุ่มต่างกัน</w:t>
      </w:r>
    </w:p>
    <w:p>
      <w:pPr>
        <w:spacing w:after="180"/>
      </w:pPr>
      <w:r>
        <w:rPr>
          <w:b w:val="0"/>
          <w:bCs w:val="0"/>
          <w:sz w:val="16"/>
          <w:cs/>
        </w:rPr>
        <w:t>อ้างอิงคู่มือ PDF หน้า 46 ถึง 59</w:t>
      </w:r>
    </w:p>
    <w:p>
      <w:pPr>
        <w:pStyle w:val="Heading2"/>
      </w:pPr>
      <w:r>
        <w:t>หน่วย 6 การสร้างเอกสารออนไลน์และกำหนดสิทธิ์ร่วมงาน</w:t>
      </w:r>
    </w:p>
    <w:p>
      <w:r>
        <w:rPr>
          <w:b/>
          <w:bCs/>
          <w:cs/>
        </w:rPr>
        <w:t>เทียบคู่มือ บทที่ 6 เรื่องวุ่น ๆ หนังสือรุ่นออนไลน์  |  4 ชั่วโมง</w:t>
      </w:r>
    </w:p>
    <w:p>
      <w:r>
        <w:rPr>
          <w:b w:val="0"/>
          <w:bCs w:val="0"/>
          <w:cs/>
        </w:rPr>
        <w:t>ตัวชี้วัดเดิมในคู่มือ ว 4.2 ป.6/4</w:t>
      </w:r>
    </w:p>
    <w:p>
      <w:r>
        <w:rPr>
          <w:b w:val="0"/>
          <w:bCs w:val="0"/>
          <w:cs/>
        </w:rPr>
        <w:t>ขอบเขตเนื้อหา ร่วมแก้เอกสาร • สิทธิ์ดู แสดงความคิดเห็น และแก้ไข • ประวัติรุ่น • เรียกคืน • แบ่งหน้าที่และเคารพผู้อื่น</w:t>
      </w:r>
    </w:p>
    <w:p>
      <w:r>
        <w:rPr>
          <w:b w:val="0"/>
          <w:bCs w:val="0"/>
          <w:cs/>
        </w:rPr>
        <w:t>จุดประสงค์ 1) ร่วมสร้างเอกสารและกำหนดสิทธิ์ตามหน้าที่  2) ตรวจประวัติรุ่นและเรียกคืนการแก้ไขตัวอย่างได้</w:t>
      </w:r>
    </w:p>
    <w:p>
      <w:r>
        <w:rPr>
          <w:b w:val="0"/>
          <w:bCs w:val="0"/>
          <w:cs/>
        </w:rPr>
        <w:t>ชิ้นงานหรือภาระงาน เอกสารกลุ่มพร้อมตารางหน้าที่ สิทธิ์ และหลักฐานการร่วมแก้ไข</w:t>
      </w:r>
    </w:p>
    <w:p>
      <w:r>
        <w:rPr>
          <w:b w:val="0"/>
          <w:bCs w:val="0"/>
          <w:cs/>
        </w:rPr>
        <w:t>แนวประเมิน ตรวจผลงานรายบุคคล การเข้าถึง และพฤติกรรมร่วมงาน ไม่วัดเฉพาะไฟล์สุดท้าย</w:t>
      </w:r>
    </w:p>
    <w:p>
      <w:pPr>
        <w:spacing w:after="180"/>
      </w:pPr>
      <w:r>
        <w:rPr>
          <w:b w:val="0"/>
          <w:bCs w:val="0"/>
          <w:sz w:val="16"/>
          <w:cs/>
        </w:rPr>
        <w:t>อ้างอิงคู่มือ PDF หน้า 60 ถึง 67</w:t>
      </w:r>
    </w:p>
    <w:p>
      <w:r>
        <w:br w:type="page"/>
      </w:r>
    </w:p>
    <w:p>
      <w:pPr>
        <w:pStyle w:val="Heading1"/>
      </w:pPr>
      <w:r>
        <w:t>รายละเอียดหน่วยชั้นประถมศึกษาปีที่ 6 หน่วย 7 ถึง 9</w:t>
      </w:r>
    </w:p>
    <w:p>
      <w:pPr>
        <w:pStyle w:val="Heading2"/>
      </w:pPr>
      <w:r>
        <w:t>หน่วย 7 การรวบรวมและประมวลผลข้อมูลร่วมกันบนตารางทำงาน</w:t>
      </w:r>
    </w:p>
    <w:p>
      <w:r>
        <w:rPr>
          <w:b/>
          <w:bCs/>
          <w:cs/>
        </w:rPr>
        <w:t>เทียบคู่มือ บทที่ 7 รวบรวมร่วมแรง จัดแจงข้อมูล  |  4 ชั่วโมง</w:t>
      </w:r>
    </w:p>
    <w:p>
      <w:r>
        <w:rPr>
          <w:b w:val="0"/>
          <w:bCs w:val="0"/>
          <w:cs/>
        </w:rPr>
        <w:t>ตัวชี้วัดเดิมในคู่มือ ว 4.2 ป.6/4</w:t>
      </w:r>
    </w:p>
    <w:p>
      <w:r>
        <w:rPr>
          <w:b w:val="0"/>
          <w:bCs w:val="0"/>
          <w:cs/>
        </w:rPr>
        <w:t>ขอบเขตเนื้อหา แบบฟอร์มออนไลน์ • ตารางร่วมงาน • SUM COUNTIF IF • ตัวกรอง • ตรวจข้อมูล • สิทธิ์และความรับผิดชอบ</w:t>
      </w:r>
    </w:p>
    <w:p>
      <w:r>
        <w:rPr>
          <w:b w:val="0"/>
          <w:bCs w:val="0"/>
          <w:cs/>
        </w:rPr>
        <w:t>จุดประสงค์ 1) รวบรวมและประมวลผลชุดข้อมูลขนาดเล็กได้  2) ร่วมแก้ตารางโดยรักษาสิทธิ์และความถูกต้องของข้อมูล</w:t>
      </w:r>
    </w:p>
    <w:p>
      <w:r>
        <w:rPr>
          <w:b w:val="0"/>
          <w:bCs w:val="0"/>
          <w:cs/>
        </w:rPr>
        <w:t>ชิ้นงานหรือภาระงาน แบบฟอร์มและตารางข้อมูลสมมติพร้อมสูตร ตัวกรอง และหลักฐานร่วมงาน</w:t>
      </w:r>
    </w:p>
    <w:p>
      <w:r>
        <w:rPr>
          <w:b w:val="0"/>
          <w:bCs w:val="0"/>
          <w:cs/>
        </w:rPr>
        <w:t>แนวประเมิน ตรวจผลสูตรกับข้อมูลจริงและความรับผิดชอบของผู้ร่วมงาน</w:t>
      </w:r>
    </w:p>
    <w:p>
      <w:pPr>
        <w:spacing w:after="180"/>
      </w:pPr>
      <w:r>
        <w:rPr>
          <w:b w:val="0"/>
          <w:bCs w:val="0"/>
          <w:sz w:val="16"/>
          <w:cs/>
        </w:rPr>
        <w:t>อ้างอิงคู่มือ PDF หน้า 68 ถึง 80</w:t>
      </w:r>
    </w:p>
    <w:p>
      <w:pPr>
        <w:pStyle w:val="Heading2"/>
      </w:pPr>
      <w:r>
        <w:t>หน่วย 8 การสืบค้นอย่างมีประสิทธิภาพและสังเคราะห์ข้อมูลหลายแหล่ง</w:t>
      </w:r>
    </w:p>
    <w:p>
      <w:r>
        <w:rPr>
          <w:b/>
          <w:bCs/>
          <w:cs/>
        </w:rPr>
        <w:t>เทียบคู่มือ บทที่ 8 น้ำนองเต็มตลิ่ง ค้นความจริงให้กระจ่าง  |  4 ชั่วโมง</w:t>
      </w:r>
    </w:p>
    <w:p>
      <w:r>
        <w:rPr>
          <w:b w:val="0"/>
          <w:bCs w:val="0"/>
          <w:cs/>
        </w:rPr>
        <w:t>ตัวชี้วัดเดิมในคู่มือ ว 4.2 ป.6/3</w:t>
      </w:r>
    </w:p>
    <w:p>
      <w:r>
        <w:rPr>
          <w:b w:val="0"/>
          <w:bCs w:val="0"/>
          <w:cs/>
        </w:rPr>
        <w:t>ขอบเขตเนื้อหา คำค้นเฉพาะ • site และ filetype • ช่วงเวลา • ประเมินแหล่ง • เปรียบเทียบข้อขัดแย้ง • สรุปและอ้างอิง</w:t>
      </w:r>
    </w:p>
    <w:p>
      <w:r>
        <w:rPr>
          <w:b w:val="0"/>
          <w:bCs w:val="0"/>
          <w:cs/>
        </w:rPr>
        <w:t>จุดประสงค์ 1) เลือกวิธีค้นหาให้ได้ข้อมูลตรงโจทย์อย่างมีประสิทธิภาพ  2) เปรียบเทียบหลายแหล่งและสรุปด้วยภาษาของตนเองพร้อมอ้างอิง</w:t>
      </w:r>
    </w:p>
    <w:p>
      <w:r>
        <w:rPr>
          <w:b w:val="0"/>
          <w:bCs w:val="0"/>
          <w:cs/>
        </w:rPr>
        <w:t>ชิ้นงานหรือภาระงาน บันทึกคำค้นที่ปรับปรุงและรายงานสั้นจากอย่างน้อย 3 แหล่ง</w:t>
      </w:r>
    </w:p>
    <w:p>
      <w:r>
        <w:rPr>
          <w:b w:val="0"/>
          <w:bCs w:val="0"/>
          <w:cs/>
        </w:rPr>
        <w:t>แนวประเมิน ตรวจความตรง ความน่าเชื่อถือ และเหตุผลปรับคำค้น ไม่ใช้ความเร็วเพียงเกณฑ์เดียว</w:t>
      </w:r>
    </w:p>
    <w:p>
      <w:pPr>
        <w:spacing w:after="180"/>
      </w:pPr>
      <w:r>
        <w:rPr>
          <w:b w:val="0"/>
          <w:bCs w:val="0"/>
          <w:sz w:val="16"/>
          <w:cs/>
        </w:rPr>
        <w:t>อ้างอิงคู่มือ PDF หน้า 81 ถึง 91</w:t>
      </w:r>
    </w:p>
    <w:p>
      <w:pPr>
        <w:pStyle w:val="Heading2"/>
      </w:pPr>
      <w:r>
        <w:t>หน่วย 9 การปกป้องบัญชีข้อมูลและรับมือความเสี่ยงออนไลน์</w:t>
      </w:r>
    </w:p>
    <w:p>
      <w:r>
        <w:rPr>
          <w:b/>
          <w:bCs/>
          <w:cs/>
        </w:rPr>
        <w:t>เทียบคู่มือ บทที่ 9 ลงเรือลำใหญ่ ท่องไปในโลกกว้าง  |  4 ชั่วโมง</w:t>
      </w:r>
    </w:p>
    <w:p>
      <w:r>
        <w:rPr>
          <w:b w:val="0"/>
          <w:bCs w:val="0"/>
          <w:cs/>
        </w:rPr>
        <w:t>ตัวชี้วัดเดิมในคู่มือ ว 4.2 ป.6/4</w:t>
      </w:r>
    </w:p>
    <w:p>
      <w:r>
        <w:rPr>
          <w:b w:val="0"/>
          <w:bCs w:val="0"/>
          <w:cs/>
        </w:rPr>
        <w:t>ขอบเขตเนื้อหา ข้อมูลส่วนตัว • รหัสผ่านสมมติ • ลิงก์น่าสงสัย • ออกจากระบบ • ตำแหน่งที่ตั้งและความเป็นส่วนตัว • รับมือการระรานและแจ้งผู้ใหญ่</w:t>
      </w:r>
    </w:p>
    <w:p>
      <w:r>
        <w:rPr>
          <w:b w:val="0"/>
          <w:bCs w:val="0"/>
          <w:cs/>
        </w:rPr>
        <w:t>จุดประสงค์ 1) เลือกวิธีปกป้องบัญชีและข้อมูลในการใช้อุปกรณ์ร่วมกัน  2) รับมือการติดต่อหรือการระรานที่ไม่เหมาะสมโดยแจ้งผู้เกี่ยวข้อง</w:t>
      </w:r>
    </w:p>
    <w:p>
      <w:r>
        <w:rPr>
          <w:b w:val="0"/>
          <w:bCs w:val="0"/>
          <w:cs/>
        </w:rPr>
        <w:t>ชิ้นงานหรือภาระงาน การแก้สถานการณ์จำลองพร้อมสาธิตตั้งค่าหรือออกจากระบบตัวอย่าง</w:t>
      </w:r>
    </w:p>
    <w:p>
      <w:r>
        <w:rPr>
          <w:b w:val="0"/>
          <w:bCs w:val="0"/>
          <w:cs/>
        </w:rPr>
        <w:t>แนวประเมิน ตรวจการไม่เปิดเผยข้อมูล ไม่คลิกลิงก์น่าสงสัย ไม่ตอบโต้รุนแรง และขอความช่วยเหลือ</w:t>
      </w:r>
    </w:p>
    <w:p>
      <w:pPr>
        <w:spacing w:after="180"/>
      </w:pPr>
      <w:r>
        <w:rPr>
          <w:b w:val="0"/>
          <w:bCs w:val="0"/>
          <w:sz w:val="16"/>
          <w:cs/>
        </w:rPr>
        <w:t>อ้างอิงคู่มือ PDF หน้า 92 ถึง 100</w:t>
      </w:r>
    </w:p>
    <w:p>
      <w:r>
        <w:br w:type="page"/>
      </w:r>
    </w:p>
    <w:p>
      <w:pPr>
        <w:pStyle w:val="Heading1"/>
      </w:pPr>
      <w:r>
        <w:t>การประเมินทั้งรายวิชาชั้นประถมศึกษาปีที่ 6</w:t>
      </w:r>
    </w:p>
    <w:p>
      <w:pPr>
        <w:pStyle w:val="Heading2"/>
      </w:pPr>
      <w:r>
        <w:t>การประเมินเพื่อพัฒนาตัวชี้วัดระหว่างทาง</w:t>
      </w:r>
    </w:p>
    <w:p>
      <w:r>
        <w:rPr>
          <w:b w:val="0"/>
          <w:bCs w:val="0"/>
          <w:cs/>
        </w:rPr>
        <w:t>ว 4.2 ป.6/2 ฝึกในหน่วย 3, 5 เก็บชุดคำสั่งหรือโปรแกรมฉบับแรก บันทึกการทดลอง จุดที่พบข้อผิดพลาด และผลงานหลังปรับปรุง ให้ข้อเสนอแนะและโอกาสแก้ไขตามระดับชั้น ป.1 เน้นสร้างและทดลองคำสั่ง ส่วนชั้นที่มีการตรวจข้อผิดพลาดต้องมีหลักฐานการติดตามและตรวจหาจุดผิดด้วย</w:t>
      </w:r>
    </w:p>
    <w:p>
      <w:pPr>
        <w:pStyle w:val="Heading2"/>
      </w:pPr>
      <w:r>
        <w:t>หลักฐานประเมินตัวชี้วัดปลายทาง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/>
        </w:trPr>
        <w:tc>
          <w:tcPr>
            <w:tcW w:type="dxa" w:w="1757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19"/>
                <w:szCs w:val="19"/>
              </w:rPr>
              <w:t>รหัสปลายทาง</w:t>
            </w:r>
          </w:p>
        </w:tc>
        <w:tc>
          <w:tcPr>
            <w:tcW w:type="dxa" w:w="8220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19"/>
                <w:szCs w:val="19"/>
              </w:rPr>
              <w:t>หน่วยและหลักฐานที่ต้องครอบคลุม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9"/>
                <w:szCs w:val="19"/>
              </w:rPr>
              <w:t>ว 4.2 ป.6/1</w:t>
            </w:r>
          </w:p>
        </w:tc>
        <w:tc>
          <w:tcPr>
            <w:tcW w:type="dxa" w:w="822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9"/>
                <w:szCs w:val="19"/>
              </w:rPr>
              <w:t>หน่วย 1 3 5 และภารกิจบูรณาการ ตรวจเหตุผลและวิธีแก้ปัญหาที่ออกแบบจากชีวิตประจำวัน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9"/>
                <w:szCs w:val="19"/>
              </w:rPr>
              <w:t>ว 4.2 ป.6/3</w:t>
            </w:r>
          </w:p>
        </w:tc>
        <w:tc>
          <w:tcPr>
            <w:tcW w:type="dxa" w:w="822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9"/>
                <w:szCs w:val="19"/>
              </w:rPr>
              <w:t>หน่วย 8 และภารกิจบูรณาการ ตรวจความตรงคำถาม คุณภาพผลค้น และเหตุผลของการปรับวิธีค้น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9"/>
                <w:szCs w:val="19"/>
              </w:rPr>
              <w:t>ว 4.2 ป.6/4</w:t>
            </w:r>
          </w:p>
        </w:tc>
        <w:tc>
          <w:tcPr>
            <w:tcW w:type="dxa" w:w="822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19"/>
                <w:szCs w:val="19"/>
              </w:rPr>
              <w:t>หน่วย 2 4 6 7 9 และภารกิจบูรณาการ ตรวจร่วมงานจริง สิทธิ์เข้าถึง หน้าที่ เคารพผลงานและความเป็นส่วนตัว รวมการแจ้งผู้เกี่ยวข้อง</w:t>
            </w:r>
          </w:p>
        </w:tc>
      </w:tr>
    </w:tbl>
    <w:p>
      <w:pPr>
        <w:pStyle w:val="Heading2"/>
      </w:pPr>
      <w:r>
        <w:t>ภารกิจบูรณาการท้ายรายวิชา</w:t>
      </w:r>
    </w:p>
    <w:p>
      <w:r>
        <w:rPr>
          <w:b w:val="0"/>
          <w:bCs w:val="0"/>
          <w:cs/>
        </w:rPr>
        <w:t>ภารกิจวางแผนกิจกรรมเพื่อห้องเรียนหรือชุมชน ให้ใช้ผังงานและโปรแกรมย่อยช่วยแก้ปัญหา สืบค้นและเปรียบเทียบหลายแหล่ง ร่วมสร้างเอกสารและตารางข้อมูล กำหนดสิทธิ์และหน้าที่ สำรองงาน แล้วนำเสนอผลพร้อมอ้างอิงและแผนรับมือความเสี่ยง</w:t>
      </w:r>
    </w:p>
    <w:p>
      <w:r>
        <w:rPr>
          <w:b w:val="0"/>
          <w:bCs w:val="0"/>
          <w:cs/>
        </w:rPr>
        <w:t>ใช้เวลา 4 ชั่วโมงสำหรับทบทวน ทดลองหรือตรวจชิ้นงาน และสะท้อนผล โดยนำผลงานจากหน่วยก่อนหน้ามาประกอบ ครูตรวจหลักฐานรายบุคคลแม้ชิ้นงานเป็นงานกลุ่ม ไม่บังคับให้สร้างทุกชิ้นใหม่ภายในช่วงท้าย</w:t>
      </w:r>
    </w:p>
    <w:p>
      <w:pPr>
        <w:pStyle w:val="Heading2"/>
      </w:pPr>
      <w:r>
        <w:t>เกณฑ์ประเมินเสนอ</w:t>
      </w:r>
    </w:p>
    <w:p>
      <w:r>
        <w:rPr>
          <w:b w:val="0"/>
          <w:bCs w:val="0"/>
          <w:cs/>
        </w:rPr>
        <w:t>ใช้เกณฑ์ 4 ระดับแยกตามตัวชี้วัด 4 ทำได้ครบถูกต้องและอธิบายเหตุผลได้ด้วยตนเอง 3 ทำได้ตามสาระสำคัญโดยต้องช่วยเล็กน้อย 2 ทำได้บางส่วนและต้องช่วยเป็นขั้นตอน 1 ยังทำไม่ได้หรือไม่มีหลักฐานเพียงพอ ข้อผิดพลาดด้านความปลอดภัยต้องให้คำแนะนำและประเมินซ้ำ การตัดสินผ่านและน้ำหนักคะแนนให้เป็นไปตามระเบียบวัดผลของโรงเรียน</w:t>
      </w:r>
    </w:p>
    <w:p>
      <w:r>
        <w:br w:type="page"/>
      </w:r>
    </w:p>
    <w:p>
      <w:pPr>
        <w:pStyle w:val="Heading1"/>
      </w:pPr>
      <w:r>
        <w:t>แนวทางพัฒนาเนื้อหาและแผนการสอนจากโครงสร้างนี้</w:t>
      </w:r>
    </w:p>
    <w:p>
      <w:r>
        <w:rPr>
          <w:b w:val="0"/>
          <w:bCs w:val="0"/>
          <w:cs/>
        </w:rPr>
        <w:t>เริ่มจากขอบเขตของแต่ละหน่วยและข้อความตัวชี้วัดเต็ม แล้วกำหนดคำถามสำคัญ เนื้อหาย่อย ตัวอย่าง ฝึกปฏิบัติ และหลักฐานที่ต้องการให้สอดคล้องกัน ใช้ชื่อเดิมค้นกลับไปอ่านแนวคิดและกิจกรรมในคู่มือ ครูสามารถเปลี่ยนบริบทเป็นห้องเรียน วัด ชุมชน หรือเรื่องใกล้ตัว โดยคงกระบวนการคิดและระดับความยากตามชั้น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/>
        </w:trPr>
        <w:tc>
          <w:tcPr>
            <w:tcW w:type="dxa" w:w="2438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20"/>
                <w:szCs w:val="20"/>
              </w:rPr>
              <w:t>ขั้นตอน</w:t>
            </w:r>
          </w:p>
        </w:tc>
        <w:tc>
          <w:tcPr>
            <w:tcW w:type="dxa" w:w="7540"/>
            <w:vAlign w:val="center"/>
            <w:shd w:fill="E9EFF3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/>
                <w:bCs/>
                <w:sz w:val="20"/>
                <w:szCs w:val="20"/>
              </w:rPr>
              <w:t>สิ่งที่ต้องจัดเตรียม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1 วิเคราะห์เป้าหมาย</w:t>
            </w:r>
          </w:p>
        </w:tc>
        <w:tc>
          <w:tcPr>
            <w:tcW w:type="dxa" w:w="754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อ่านข้อความตัวชี้วัดเต็ม แยกความรู้ ทักษะ และพฤติกรรมที่ต้องมีหลักฐาน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2 แบ่งหัวข้อ</w:t>
            </w:r>
          </w:p>
        </w:tc>
        <w:tc>
          <w:tcPr>
            <w:tcW w:type="dxa" w:w="754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ใช้รายการขอบเขตหน่วยเป็นหัวข้อย่อย เรียงจากตัวอย่างง่ายไปสู่โจทย์ที่มีเงื่อนไข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3 เตรียมตัวอย่าง</w:t>
            </w:r>
          </w:p>
        </w:tc>
        <w:tc>
          <w:tcPr>
            <w:tcW w:type="dxa" w:w="754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ตัวอย่างถูก ตัวอย่างผิด และสถานการณ์ต่างกัน เพื่อให้ผู้เรียนเปรียบเทียบและอธิบาย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4 ลงมือฝึก</w:t>
            </w:r>
          </w:p>
        </w:tc>
        <w:tc>
          <w:tcPr>
            <w:tcW w:type="dxa" w:w="754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กำหนดงานเดี่ยวหรือคู่ ตรวจพัฒนาการและให้โอกาสปรับปรุงก่อนประเมิน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5 เก็บหลักฐาน</w:t>
            </w:r>
          </w:p>
        </w:tc>
        <w:tc>
          <w:tcPr>
            <w:tcW w:type="dxa" w:w="754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ชิ้นงาน คำอธิบาย บันทึกทดลอง และการปฏิบัติจริงที่แยกตรวจแต่ละตัวชี้วัดได้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6 เชื่อมทั้งรายวิชา</w:t>
            </w:r>
          </w:p>
        </w:tc>
        <w:tc>
          <w:tcPr>
            <w:tcW w:type="dxa" w:w="7540"/>
            <w:vAlign w:val="center"/>
          </w:tcPr>
          <w:p>
            <w:pPr>
              <w:spacing w:after="60" w:before="40" w:line="250" w:lineRule="auto"/>
            </w:pPr>
            <w:r>
              <w:rPr>
                <w:rFonts w:ascii="Tahoma" w:hAnsi="Tahoma"/>
                <w:b w:val="0"/>
                <w:bCs w:val="0"/>
                <w:sz w:val="20"/>
                <w:szCs w:val="20"/>
              </w:rPr>
              <w:t>ตรวจตารางปลายทางว่าครบทุกองค์ประกอบและนำผลงานหลายหน่วยมาประกอบ</w:t>
            </w:r>
          </w:p>
        </w:tc>
      </w:tr>
    </w:tbl>
    <w:p>
      <w:pPr>
        <w:pStyle w:val="Heading2"/>
      </w:pPr>
      <w:r>
        <w:t>สื่อและสภาพแวดล้อม</w:t>
      </w:r>
    </w:p>
    <w:p>
      <w:r>
        <w:rPr>
          <w:b w:val="0"/>
          <w:bCs w:val="0"/>
          <w:cs/>
        </w:rPr>
        <w:t>ป.1 ถึง ป.3 ใช้ภาพ บัตรคำสั่ง แผนที่ เกม และอุปกรณ์จริงร่วมกับโปรแกรมพื้นฐาน ป.4 ถึง ป.6 ใช้ Scratch โปรแกรมเอกสาร ตารางทำงาน สื่อนำเสนอ และพื้นที่ออนไลน์ที่ครูควบคุม การใช้ผลิตภัณฑ์ใดไม่ใช่ตัวชี้วัดในตัวเอง สามารถใช้เครื่องมือที่ให้ทักษะและหลักฐานเทียบเท่ากันได้</w:t>
      </w:r>
    </w:p>
    <w:p>
      <w:r>
        <w:rPr>
          <w:b w:val="0"/>
          <w:bCs w:val="0"/>
          <w:cs/>
        </w:rPr>
        <w:t>หากอุปกรณ์จำกัด ให้ฝึกออกแบบและทดลองกับสื่อก่อน แล้วหมุนเวียนปฏิบัติจริง การใช้สื่อแทนคอมพิวเตอร์เหมาะกับการฝึกคำสั่ง แต่การรับรองตัวชี้วัดที่ต้องใช้ซอฟต์แวร์หรืออินเทอร์เน็ตต้องมีหลักฐานการปฏิบัติด้วยเครื่องมือจริง ไม่ใช้ใบงานกระดาษแทนทั้งหมด</w:t>
      </w:r>
    </w:p>
    <w:p>
      <w:r>
        <w:rPr>
          <w:b w:val="0"/>
          <w:bCs w:val="0"/>
          <w:cs/>
        </w:rPr>
        <w:t>ใช้ข้อมูลสมมติหรือข้อมูลที่ไม่ระบุตัวบุคคลในการสำรวจและเผยแพร่ งานออนไลน์กำหนดสิทธิ์เฉพาะกลุ่มเรียน การประเมินรหัสผ่านใช้รหัสสมมติ ไม่เก็บรหัสจริงของผู้เรียน ไม่กำหนดให้ผู้เรียนเผยแพร่ผลงานหรือถ่ายทอดสดสู่สาธารณะ</w:t>
      </w:r>
    </w:p>
    <w:p>
      <w:pPr>
        <w:pStyle w:val="Heading2"/>
      </w:pPr>
      <w:r>
        <w:t>การตรวจความครอบคลุมก่อนใช้</w:t>
      </w:r>
    </w:p>
    <w:p>
      <w:r>
        <w:rPr>
          <w:b w:val="0"/>
          <w:bCs w:val="0"/>
          <w:cs/>
        </w:rPr>
        <w:t>ครบ 9 หน่วยต่อชั้น ครบ 54 บทตามคู่มือ ทุกตัวชี้วัดมีหน่วยรับผิดชอบและหลักฐานประเมิน ทุกชั้นมีเวลาเรียนรวมตรงข้อเสนอ ข้อความตัวชี้วัด ป.6 มีเพียง 4 ตัวตาม ว 4.2 และการจัดการข้อมูลอยู่ในบริบทการร่วมงานตาม ป.6/4 การประเมินปลายทางครอบคลุมตลอดปี ไม่ผูกกับข้อสอบท้ายปีเพียงครั้งเดียว</w:t>
      </w:r>
    </w:p>
    <w:p>
      <w:r>
        <w:br w:type="page"/>
      </w:r>
    </w:p>
    <w:p>
      <w:pPr>
        <w:pStyle w:val="Heading1"/>
      </w:pPr>
      <w:r>
        <w:t>แหล่งอ้างอิงและการตรวจสอบกลับ</w:t>
      </w:r>
    </w:p>
    <w:p>
      <w:r>
        <w:rPr>
          <w:b w:val="0"/>
          <w:bCs w:val="0"/>
          <w:cs/>
        </w:rPr>
        <w:t>ตรวจแหล่งข้อมูลวันที่ 10 ตุลาคม 2569 เอกสารที่ใช้เป็นกรอบการออกแบบและหลักฐานอ้างอิง แยกจากจุดประสงค์ ชิ้นงาน และแนวประเมินที่เสนอในโครงสร้างนี้</w:t>
      </w:r>
    </w:p>
    <w:p>
      <w:pPr>
        <w:pStyle w:val="Heading2"/>
      </w:pPr>
      <w:r>
        <w:t>คู่มือครู สสวท ที่ผู้ใช้จัดให้</w:t>
      </w:r>
    </w:p>
    <w:p>
      <w:r>
        <w:rPr>
          <w:b w:val="0"/>
          <w:bCs w:val="0"/>
          <w:cs/>
        </w:rPr>
        <w:t>1. สถาบันส่งเสริมการสอนวิทยาศาสตร์และเทคโนโลยี คู่มือครูรายวิชาพื้นฐานวิทยาศาสตร์และเทคโนโลยี เทคโนโลยี ชั้นประถมศึกษาปีที่ 1 ฉบับ e book ครั้งที่ 2 พ.ศ. 2566 ใช้สารบัญ แนวคิด สาระ และตัวชี้วัดรายบท</w:t>
      </w:r>
    </w:p>
    <w:p>
      <w:r>
        <w:rPr>
          <w:b w:val="0"/>
          <w:bCs w:val="0"/>
          <w:sz w:val="16"/>
          <w:cs/>
        </w:rPr>
        <w:t>C:\Users\ikan\OneDrive\0ใบงาน\0วิทยาการคำนวณ\คู่มือครูรายวิชาพื้นฐาน เทคโนโลยี ป.1 (ฉบับปรับปรุง พ.ค.66).pdf</w:t>
      </w:r>
    </w:p>
    <w:p>
      <w:r>
        <w:rPr>
          <w:b w:val="0"/>
          <w:bCs w:val="0"/>
          <w:cs/>
        </w:rPr>
        <w:t>2. สถาบันส่งเสริมการสอนวิทยาศาสตร์และเทคโนโลยี คู่มือครูรายวิชาพื้นฐานวิทยาศาสตร์และเทคโนโลยี เทคโนโลยี ชั้นประถมศึกษาปีที่ 2 ฉบับ e book ครั้งที่ 2 พ.ศ. 2566 ใช้สารบัญ แนวคิด สาระ และตัวชี้วัดรายบท</w:t>
      </w:r>
    </w:p>
    <w:p>
      <w:r>
        <w:rPr>
          <w:b w:val="0"/>
          <w:bCs w:val="0"/>
          <w:sz w:val="16"/>
          <w:cs/>
        </w:rPr>
        <w:t>C:\Users\ikan\OneDrive\0ใบงาน\0วิทยาการคำนวณ\คู่มือครูรายวิชาพื้นฐาน เทคโนโลยี ป.2 (ฉบับปรับปรุง พ.ค.66).pdf</w:t>
      </w:r>
    </w:p>
    <w:p>
      <w:r>
        <w:rPr>
          <w:b w:val="0"/>
          <w:bCs w:val="0"/>
          <w:cs/>
        </w:rPr>
        <w:t>3. สถาบันส่งเสริมการสอนวิทยาศาสตร์และเทคโนโลยี คู่มือครูรายวิชาพื้นฐานวิทยาศาสตร์และเทคโนโลยี เทคโนโลยี ชั้นประถมศึกษาปีที่ 3 ฉบับ e book ครั้งที่ 2 พ.ศ. 2566 ใช้สารบัญ แนวคิด สาระ และตัวชี้วัดรายบท</w:t>
      </w:r>
    </w:p>
    <w:p>
      <w:r>
        <w:rPr>
          <w:b w:val="0"/>
          <w:bCs w:val="0"/>
          <w:sz w:val="16"/>
          <w:cs/>
        </w:rPr>
        <w:t>C:\Users\ikan\OneDrive\0ใบงาน\0วิทยาการคำนวณ\คู่มือครูรายวิชาพื้นฐาน เทคโนโลยี ป.3 (ฉบับปรับปรุง พ.ค.66).pdf</w:t>
      </w:r>
    </w:p>
    <w:p>
      <w:r>
        <w:rPr>
          <w:b w:val="0"/>
          <w:bCs w:val="0"/>
          <w:cs/>
        </w:rPr>
        <w:t>4. สถาบันส่งเสริมการสอนวิทยาศาสตร์และเทคโนโลยี คู่มือครูรายวิชาพื้นฐานวิทยาศาสตร์และเทคโนโลยี เทคโนโลยี ชั้นประถมศึกษาปีที่ 4 ฉบับ e book ครั้งที่ 2 พ.ศ. 2566 ใช้สารบัญ แนวคิด สาระ และตัวชี้วัดรายบท</w:t>
      </w:r>
    </w:p>
    <w:p>
      <w:r>
        <w:rPr>
          <w:b w:val="0"/>
          <w:bCs w:val="0"/>
          <w:sz w:val="16"/>
          <w:cs/>
        </w:rPr>
        <w:t>C:\Users\ikan\OneDrive\0ใบงาน\0วิทยาการคำนวณ\คู่มือครูรายวิชาพื้นฐาน เทคโนโลยี ป.4 (ฉบับปรับปรุง พ.ค.66).pdf</w:t>
      </w:r>
    </w:p>
    <w:p>
      <w:r>
        <w:rPr>
          <w:b w:val="0"/>
          <w:bCs w:val="0"/>
          <w:cs/>
        </w:rPr>
        <w:t>5. สถาบันส่งเสริมการสอนวิทยาศาสตร์และเทคโนโลยี คู่มือครูรายวิชาพื้นฐานวิทยาศาสตร์และเทคโนโลยี เทคโนโลยี ชั้นประถมศึกษาปีที่ 5 ฉบับ e book ครั้งที่ 2 พ.ศ. 2566 ใช้สารบัญ แนวคิด สาระ และตัวชี้วัดรายบท</w:t>
      </w:r>
    </w:p>
    <w:p>
      <w:r>
        <w:rPr>
          <w:b w:val="0"/>
          <w:bCs w:val="0"/>
          <w:sz w:val="16"/>
          <w:cs/>
        </w:rPr>
        <w:t>C:\Users\ikan\OneDrive\0ใบงาน\0วิทยาการคำนวณ\คู่มือครูรายวิชาพื้นฐาน เทคโนโลยี ป.5 (ฉบับปรับปรุง พ.ค.66).pdf</w:t>
      </w:r>
    </w:p>
    <w:p>
      <w:r>
        <w:rPr>
          <w:b w:val="0"/>
          <w:bCs w:val="0"/>
          <w:cs/>
        </w:rPr>
        <w:t>6. สถาบันส่งเสริมการสอนวิทยาศาสตร์และเทคโนโลยี คู่มือครูรายวิชาพื้นฐานวิทยาศาสตร์และเทคโนโลยี เทคโนโลยี ชั้นประถมศึกษาปีที่ 6 ฉบับ e book ครั้งที่ 2 พ.ศ. 2566 ใช้สารบัญ แนวคิด สาระ และตัวชี้วัดรายบท</w:t>
      </w:r>
    </w:p>
    <w:p>
      <w:r>
        <w:rPr>
          <w:b w:val="0"/>
          <w:bCs w:val="0"/>
          <w:sz w:val="16"/>
          <w:cs/>
        </w:rPr>
        <w:t>C:\Users\ikan\OneDrive\0ใบงาน\0วิทยาการคำนวณ\คู่มือครูรายวิชาพื้นฐาน เทคโนโลยี ป.6 (ฉบับปรับปรุง พ.ค.66).pdf</w:t>
      </w:r>
    </w:p>
    <w:p>
      <w:pPr>
        <w:pStyle w:val="Heading2"/>
      </w:pPr>
      <w:r>
        <w:t>เอกสารตัวชี้วัดและกรอบหลักสูตร</w:t>
      </w:r>
    </w:p>
    <w:p>
      <w:r>
        <w:rPr>
          <w:b w:val="0"/>
          <w:bCs w:val="0"/>
          <w:cs/>
        </w:rPr>
        <w:t>สำนักวิชาการและมาตรฐานการศึกษา สพฐ. ตัวชี้วัดระหว่างทางและตัวชี้วัดปลายทาง ตามหลักสูตรแกนกลางการศึกษาขั้นพื้นฐาน พุทธศักราช 2551 กลุ่มสาระการเรียนรู้วิทยาศาสตร์และเทคโนโลยี ใช้ต้นฉบับที่เชื่อมจากหน้าเอกสารหลักสูตรของหน่วยงาน</w:t>
      </w:r>
    </w:p>
    <w:p>
      <w:r>
        <w:rPr>
          <w:b w:val="0"/>
          <w:bCs w:val="0"/>
          <w:cs/>
        </w:rPr>
        <w:t>หน้าเผยแพร่ https://academic.obec.go.th/web/news/view/75</w:t>
      </w:r>
    </w:p>
    <w:p>
      <w:r>
        <w:rPr>
          <w:b w:val="0"/>
          <w:bCs w:val="0"/>
          <w:cs/>
        </w:rPr>
        <w:t>ต้นฉบับตัวชี้วัด https://drive.google.com/file/d/1gu2XOPUMbJLNv5E0S8eywnHu-W2nec_4/view</w:t>
      </w:r>
    </w:p>
    <w:p>
      <w:r>
        <w:rPr>
          <w:b w:val="0"/>
          <w:bCs w:val="0"/>
          <w:cs/>
        </w:rPr>
        <w:t>หน้าที่ใช้ ป.1 หน้า 5 ป.2 หน้า 7 ถึง 8 ป.3 หน้า 11 ป.4 หน้า 14 ป.5 หน้า 17 ถึง 18 และ ป.6 หน้า 22 เลขหน้าเอกสารตรงกับเลขหน้า PDF ของต้นฉบับนี้</w:t>
      </w:r>
    </w:p>
    <w:p>
      <w:r>
        <w:rPr>
          <w:b w:val="0"/>
          <w:bCs w:val="0"/>
          <w:cs/>
        </w:rPr>
        <w:t>สำนักงานคณะกรรมการการศึกษาขั้นพื้นฐาน เอกสารหลักสูตรการศึกษาปฐมวัยและหลักสูตรการศึกษาประถมศึกษาตอนต้น พุทธศักราช 2568 ใช้ตรวจบริบทการมีหลักสูตรใหม่ ไม่ใช้แทนตัวชี้วัดในโครงสร้างนี้</w:t>
      </w:r>
    </w:p>
    <w:p>
      <w:r>
        <w:rPr>
          <w:b w:val="0"/>
          <w:bCs w:val="0"/>
          <w:cs/>
        </w:rPr>
        <w:t>https://box.obec.go.th/1055414</w:t>
      </w:r>
    </w:p>
    <w:sectPr w:rsidR="00FC693F" w:rsidRPr="0006063C" w:rsidSect="00034616">
      <w:footerReference w:type="default" r:id="rId9"/>
      <w:pgSz w:w="11906" w:h="16838"/>
      <w:pgMar w:top="964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โครงสร้างรายวิชาเทคโนโลยี ป.1 ถึง ป.6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before="0" w:line="254" w:lineRule="auto"/>
    </w:pPr>
    <w:rPr>
      <w:rFonts w:ascii="Tahoma" w:hAnsi="Tahoma" w:eastAsia="Tahoma" w:cs="Tahoma"/>
      <w:color w:val="000000"/>
      <w:sz w:val="21"/>
      <w:szCs w:val="21"/>
      <w:bCs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100" w:line="254" w:lineRule="auto"/>
      <w:outlineLvl w:val="0"/>
    </w:pPr>
    <w:rPr>
      <w:rFonts w:ascii="Tahoma" w:hAnsi="Tahoma" w:eastAsia="Tahoma" w:cs="Tahoma"/>
      <w:b/>
      <w:bCs w:val="1"/>
      <w:color w:val="000000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100" w:line="254" w:lineRule="auto"/>
      <w:outlineLvl w:val="1"/>
    </w:pPr>
    <w:rPr>
      <w:rFonts w:ascii="Tahoma" w:hAnsi="Tahoma" w:eastAsia="Tahoma" w:cs="Tahoma"/>
      <w:b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100" w:line="254" w:lineRule="auto"/>
      <w:outlineLvl w:val="2"/>
    </w:pPr>
    <w:rPr>
      <w:rFonts w:ascii="Tahoma" w:hAnsi="Tahoma" w:eastAsia="Tahoma" w:cs="Tahoma"/>
      <w:b/>
      <w:bCs w:val="1"/>
      <w:color w:val="000000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4" w:lineRule="auto" w:before="100"/>
      <w:contextualSpacing/>
    </w:pPr>
    <w:rPr>
      <w:rFonts w:ascii="Tahoma" w:hAnsi="Tahoma" w:eastAsia="Tahoma" w:cs="Tahoma"/>
      <w:color w:val="000000"/>
      <w:spacing w:val="5"/>
      <w:kern w:val="28"/>
      <w:sz w:val="38"/>
      <w:szCs w:val="38"/>
      <w:bCs w:val="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โครงสร้างรายวิชาเทคโนโลยีระดับประถมศึกษา ป.1 ถึง ป.6</dc:title>
  <dc:subject>อิงคู่มือครู สสวท. พฤษภาคม 2566 และตัวชี้วัดระหว่างทางปลายทาง สพฐ.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